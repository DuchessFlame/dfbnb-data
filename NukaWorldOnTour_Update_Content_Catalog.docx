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NUKA-WORLD ON TOUR</w:t>
      </w:r>
    </w:p>
    <w:p>
      <w:pPr>
        <w:jc w:val="center"/>
      </w:pPr>
      <w:r>
        <w:rPr>
          <w:color w:val="808080"/>
          <w:sz w:val="32"/>
        </w:rPr>
        <w:t>Content Catalog</w:t>
      </w:r>
    </w:p>
    <w:p>
      <w:pPr>
        <w:jc w:val="center"/>
      </w:pPr>
      <w:r>
        <w:rPr>
          <w:sz w:val="22"/>
        </w:rPr>
        <w:t>PTS Data Mining — July 2026</w:t>
      </w:r>
    </w:p>
    <w:p>
      <w:pPr>
        <w:jc w:val="center"/>
      </w:pPr>
      <w:r>
        <w:rPr>
          <w:i/>
          <w:sz w:val="22"/>
        </w:rPr>
        <w:t>Patch 14  ·  Prefix: NWOT (Nuka-World on Tour)</w:t>
      </w:r>
    </w:p>
    <w:p>
      <w:pPr>
        <w:pStyle w:val="Heading1"/>
      </w:pPr>
      <w:r>
        <w:t>Quests</w:t>
      </w:r>
    </w:p>
    <w:p>
      <w:r>
        <w:t>Nuka-World on Tour brings the travelling Nuka-World carnival to Appalachia. The story quest “What Slept Beneath” investigates a grisly disappearance beneath the fairgrounds, while a set of dialogue quests drive the carnival’s vendors and animatronics and a set of objective quests run the Nukacade midway games.</w:t>
      </w:r>
    </w:p>
    <w:p>
      <w:pPr>
        <w:pStyle w:val="Heading2"/>
      </w:pPr>
      <w:r>
        <w:t>Story Quest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sz w:val="18"/>
              </w:rPr>
              <w:t>FormID</w:t>
            </w:r>
          </w:p>
        </w:tc>
        <w:tc>
          <w:tcPr>
            <w:tcW w:type="dxa" w:w="2160"/>
          </w:tcPr>
          <w:p>
            <w:r/>
            <w:r>
              <w:rPr>
                <w:b/>
                <w:sz w:val="18"/>
              </w:rPr>
              <w:t>EDID</w:t>
            </w:r>
          </w:p>
        </w:tc>
        <w:tc>
          <w:tcPr>
            <w:tcW w:type="dxa" w:w="2160"/>
          </w:tcPr>
          <w:p>
            <w:r/>
            <w:r>
              <w:rPr>
                <w:b/>
                <w:sz w:val="18"/>
              </w:rPr>
              <w:t>Display Name</w:t>
            </w:r>
          </w:p>
        </w:tc>
        <w:tc>
          <w:tcPr>
            <w:tcW w:type="dxa" w:w="2160"/>
          </w:tcPr>
          <w:p>
            <w:r/>
            <w:r>
              <w:rPr>
                <w:b/>
                <w:sz w:val="18"/>
              </w:rPr>
              <w:t>Notes</w:t>
            </w:r>
          </w:p>
        </w:tc>
      </w:tr>
      <w:tr>
        <w:tc>
          <w:tcPr>
            <w:tcW w:type="dxa" w:w="2160"/>
          </w:tcPr>
          <w:p>
            <w:r/>
            <w:r>
              <w:rPr>
                <w:sz w:val="18"/>
              </w:rPr>
              <w:t>00664AD8</w:t>
            </w:r>
          </w:p>
        </w:tc>
        <w:tc>
          <w:tcPr>
            <w:tcW w:type="dxa" w:w="2160"/>
          </w:tcPr>
          <w:p>
            <w:r/>
            <w:r>
              <w:rPr>
                <w:sz w:val="18"/>
              </w:rPr>
              <w:t>NWOT_Beneath</w:t>
            </w:r>
          </w:p>
        </w:tc>
        <w:tc>
          <w:tcPr>
            <w:tcW w:type="dxa" w:w="2160"/>
          </w:tcPr>
          <w:p>
            <w:r/>
            <w:r>
              <w:rPr>
                <w:sz w:val="18"/>
              </w:rPr>
              <w:t>What Slept Beneath</w:t>
            </w:r>
          </w:p>
        </w:tc>
        <w:tc>
          <w:tcPr>
            <w:tcW w:type="dxa" w:w="2160"/>
          </w:tcPr>
          <w:p>
            <w:r/>
            <w:r>
              <w:rPr>
                <w:sz w:val="18"/>
              </w:rPr>
              <w:t>Main story/side quest for the update.</w:t>
            </w:r>
          </w:p>
        </w:tc>
      </w:tr>
      <w:tr>
        <w:tc>
          <w:tcPr>
            <w:tcW w:type="dxa" w:w="2160"/>
          </w:tcPr>
          <w:p>
            <w:r/>
            <w:r>
              <w:rPr>
                <w:sz w:val="18"/>
              </w:rPr>
              <w:t>00665A63</w:t>
            </w:r>
          </w:p>
        </w:tc>
        <w:tc>
          <w:tcPr>
            <w:tcW w:type="dxa" w:w="2160"/>
          </w:tcPr>
          <w:p>
            <w:r/>
            <w:r>
              <w:rPr>
                <w:sz w:val="18"/>
              </w:rPr>
              <w:t>HolotapeQuest_NWOT_Beneath</w:t>
            </w:r>
          </w:p>
        </w:tc>
        <w:tc>
          <w:tcPr>
            <w:tcW w:type="dxa" w:w="2160"/>
          </w:tcPr>
          <w:p>
            <w:r/>
            <w:r>
              <w:rPr>
                <w:sz w:val="18"/>
              </w:rPr>
              <w:t>[Holotapes: What Lies Beneath]</w:t>
            </w:r>
          </w:p>
        </w:tc>
        <w:tc>
          <w:tcPr>
            <w:tcW w:type="dxa" w:w="2160"/>
          </w:tcPr>
          <w:p>
            <w:r/>
            <w:r>
              <w:rPr>
                <w:sz w:val="18"/>
              </w:rPr>
              <w:t>Holotape-triggered quest thread.</w:t>
            </w:r>
          </w:p>
        </w:tc>
      </w:tr>
    </w:tbl>
    <w:p/>
    <w:p>
      <w:pPr>
        <w:pStyle w:val="Heading2"/>
      </w:pPr>
      <w:r>
        <w:t>Nukacade Quests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FormID</w:t>
            </w:r>
          </w:p>
        </w:tc>
        <w:tc>
          <w:tcPr>
            <w:tcW w:type="dxa" w:w="2880"/>
          </w:tcPr>
          <w:p>
            <w:r/>
            <w:r>
              <w:rPr>
                <w:b/>
                <w:sz w:val="18"/>
              </w:rPr>
              <w:t>EDID</w:t>
            </w:r>
          </w:p>
        </w:tc>
        <w:tc>
          <w:tcPr>
            <w:tcW w:type="dxa" w:w="2880"/>
          </w:tcPr>
          <w:p>
            <w:r/>
            <w:r>
              <w:rPr>
                <w:b/>
                <w:sz w:val="18"/>
              </w:rPr>
              <w:t>Display Name</w:t>
            </w:r>
          </w:p>
        </w:tc>
      </w:tr>
      <w:tr>
        <w:tc>
          <w:tcPr>
            <w:tcW w:type="dxa" w:w="2880"/>
          </w:tcPr>
          <w:p>
            <w:r/>
            <w:r>
              <w:rPr>
                <w:sz w:val="18"/>
              </w:rPr>
              <w:t>0063F8D6</w:t>
            </w:r>
          </w:p>
        </w:tc>
        <w:tc>
          <w:tcPr>
            <w:tcW w:type="dxa" w:w="2880"/>
          </w:tcPr>
          <w:p>
            <w:r/>
            <w:r>
              <w:rPr>
                <w:sz w:val="18"/>
              </w:rPr>
              <w:t>NWOT_NukacadeManagerQuest</w:t>
            </w:r>
          </w:p>
        </w:tc>
        <w:tc>
          <w:tcPr>
            <w:tcW w:type="dxa" w:w="2880"/>
          </w:tcPr>
          <w:p>
            <w:r/>
            <w:r>
              <w:rPr>
                <w:sz w:val="18"/>
              </w:rPr>
            </w:r>
          </w:p>
        </w:tc>
      </w:tr>
      <w:tr>
        <w:tc>
          <w:tcPr>
            <w:tcW w:type="dxa" w:w="2880"/>
          </w:tcPr>
          <w:p>
            <w:r/>
            <w:r>
              <w:rPr>
                <w:sz w:val="18"/>
              </w:rPr>
              <w:t>006751AF</w:t>
            </w:r>
          </w:p>
        </w:tc>
        <w:tc>
          <w:tcPr>
            <w:tcW w:type="dxa" w:w="2880"/>
          </w:tcPr>
          <w:p>
            <w:r/>
            <w:r>
              <w:rPr>
                <w:sz w:val="18"/>
              </w:rPr>
              <w:t>NWOT_NukacadeNukaZapperRace_ObjectiveQuest</w:t>
            </w:r>
          </w:p>
        </w:tc>
        <w:tc>
          <w:tcPr>
            <w:tcW w:type="dxa" w:w="2880"/>
          </w:tcPr>
          <w:p>
            <w:r/>
            <w:r>
              <w:rPr>
                <w:sz w:val="18"/>
              </w:rPr>
            </w:r>
          </w:p>
        </w:tc>
      </w:tr>
      <w:tr>
        <w:tc>
          <w:tcPr>
            <w:tcW w:type="dxa" w:w="2880"/>
          </w:tcPr>
          <w:p>
            <w:r/>
            <w:r>
              <w:rPr>
                <w:sz w:val="18"/>
              </w:rPr>
              <w:t>0067AE09</w:t>
            </w:r>
          </w:p>
        </w:tc>
        <w:tc>
          <w:tcPr>
            <w:tcW w:type="dxa" w:w="2880"/>
          </w:tcPr>
          <w:p>
            <w:r/>
            <w:r>
              <w:rPr>
                <w:sz w:val="18"/>
              </w:rPr>
              <w:t>NWOT_NukacadePointer_BanditRoundup</w:t>
            </w:r>
          </w:p>
        </w:tc>
        <w:tc>
          <w:tcPr>
            <w:tcW w:type="dxa" w:w="2880"/>
          </w:tcPr>
          <w:p>
            <w:r/>
            <w:r>
              <w:rPr>
                <w:sz w:val="18"/>
              </w:rPr>
              <w:t>Play Bandit Roundup!</w:t>
            </w:r>
          </w:p>
        </w:tc>
      </w:tr>
      <w:tr>
        <w:tc>
          <w:tcPr>
            <w:tcW w:type="dxa" w:w="2880"/>
          </w:tcPr>
          <w:p>
            <w:r/>
            <w:r>
              <w:rPr>
                <w:sz w:val="18"/>
              </w:rPr>
              <w:t>0067AE08</w:t>
            </w:r>
          </w:p>
        </w:tc>
        <w:tc>
          <w:tcPr>
            <w:tcW w:type="dxa" w:w="2880"/>
          </w:tcPr>
          <w:p>
            <w:r/>
            <w:r>
              <w:rPr>
                <w:sz w:val="18"/>
              </w:rPr>
              <w:t>NWOT_NukacadePointer_BottleBlaster</w:t>
            </w:r>
          </w:p>
        </w:tc>
        <w:tc>
          <w:tcPr>
            <w:tcW w:type="dxa" w:w="2880"/>
          </w:tcPr>
          <w:p>
            <w:r/>
            <w:r>
              <w:rPr>
                <w:sz w:val="18"/>
              </w:rPr>
              <w:t>Play Bottle Blaster!</w:t>
            </w:r>
          </w:p>
        </w:tc>
      </w:tr>
    </w:tbl>
    <w:p/>
    <w:p>
      <w:pPr>
        <w:pStyle w:val="Heading2"/>
      </w:pPr>
      <w:r>
        <w:t>Dialogue Quests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FormID</w:t>
            </w:r>
          </w:p>
        </w:tc>
        <w:tc>
          <w:tcPr>
            <w:tcW w:type="dxa" w:w="2880"/>
          </w:tcPr>
          <w:p>
            <w:r/>
            <w:r>
              <w:rPr>
                <w:b/>
                <w:sz w:val="18"/>
              </w:rPr>
              <w:t>EDID</w:t>
            </w:r>
          </w:p>
        </w:tc>
        <w:tc>
          <w:tcPr>
            <w:tcW w:type="dxa" w:w="2880"/>
          </w:tcPr>
          <w:p>
            <w:r/>
            <w:r>
              <w:rPr>
                <w:b/>
                <w:sz w:val="18"/>
              </w:rPr>
              <w:t>Display Name</w:t>
            </w:r>
          </w:p>
        </w:tc>
      </w:tr>
      <w:tr>
        <w:tc>
          <w:tcPr>
            <w:tcW w:type="dxa" w:w="2880"/>
          </w:tcPr>
          <w:p>
            <w:r/>
            <w:r>
              <w:rPr>
                <w:sz w:val="18"/>
              </w:rPr>
              <w:t>00677FAC</w:t>
            </w:r>
          </w:p>
        </w:tc>
        <w:tc>
          <w:tcPr>
            <w:tcW w:type="dxa" w:w="2880"/>
          </w:tcPr>
          <w:p>
            <w:r/>
            <w:r>
              <w:rPr>
                <w:sz w:val="18"/>
              </w:rPr>
              <w:t>NWOT_Pete_Dialogue</w:t>
            </w:r>
          </w:p>
        </w:tc>
        <w:tc>
          <w:tcPr>
            <w:tcW w:type="dxa" w:w="2880"/>
          </w:tcPr>
          <w:p>
            <w:r/>
            <w:r>
              <w:rPr>
                <w:sz w:val="18"/>
              </w:rPr>
              <w:t>[Dialogue Quest for Pete]</w:t>
            </w:r>
          </w:p>
        </w:tc>
      </w:tr>
      <w:tr>
        <w:tc>
          <w:tcPr>
            <w:tcW w:type="dxa" w:w="2880"/>
          </w:tcPr>
          <w:p>
            <w:r/>
            <w:r>
              <w:rPr>
                <w:sz w:val="18"/>
              </w:rPr>
              <w:t>0066F906</w:t>
            </w:r>
          </w:p>
        </w:tc>
        <w:tc>
          <w:tcPr>
            <w:tcW w:type="dxa" w:w="2880"/>
          </w:tcPr>
          <w:p>
            <w:r/>
            <w:r>
              <w:rPr>
                <w:sz w:val="18"/>
              </w:rPr>
              <w:t>NWOT_Betty_Dialogue</w:t>
            </w:r>
          </w:p>
        </w:tc>
        <w:tc>
          <w:tcPr>
            <w:tcW w:type="dxa" w:w="2880"/>
          </w:tcPr>
          <w:p>
            <w:r/>
            <w:r>
              <w:rPr>
                <w:sz w:val="18"/>
              </w:rPr>
              <w:t>[Dialogue Quest for Betty]</w:t>
            </w:r>
          </w:p>
        </w:tc>
      </w:tr>
      <w:tr>
        <w:tc>
          <w:tcPr>
            <w:tcW w:type="dxa" w:w="2880"/>
          </w:tcPr>
          <w:p>
            <w:r/>
            <w:r>
              <w:rPr>
                <w:sz w:val="18"/>
              </w:rPr>
              <w:t>0066F905</w:t>
            </w:r>
          </w:p>
        </w:tc>
        <w:tc>
          <w:tcPr>
            <w:tcW w:type="dxa" w:w="2880"/>
          </w:tcPr>
          <w:p>
            <w:r/>
            <w:r>
              <w:rPr>
                <w:sz w:val="18"/>
              </w:rPr>
              <w:t>NWOT_Pat_Dialogue</w:t>
            </w:r>
          </w:p>
        </w:tc>
        <w:tc>
          <w:tcPr>
            <w:tcW w:type="dxa" w:w="2880"/>
          </w:tcPr>
          <w:p>
            <w:r/>
            <w:r>
              <w:rPr>
                <w:sz w:val="18"/>
              </w:rPr>
              <w:t>[Dialogue Quest for Pat]</w:t>
            </w:r>
          </w:p>
        </w:tc>
      </w:tr>
      <w:tr>
        <w:tc>
          <w:tcPr>
            <w:tcW w:type="dxa" w:w="2880"/>
          </w:tcPr>
          <w:p>
            <w:r/>
            <w:r>
              <w:rPr>
                <w:sz w:val="18"/>
              </w:rPr>
              <w:t>0066F904</w:t>
            </w:r>
          </w:p>
        </w:tc>
        <w:tc>
          <w:tcPr>
            <w:tcW w:type="dxa" w:w="2880"/>
          </w:tcPr>
          <w:p>
            <w:r/>
            <w:r>
              <w:rPr>
                <w:sz w:val="18"/>
              </w:rPr>
              <w:t>NWOT_Del_Dialogue</w:t>
            </w:r>
          </w:p>
        </w:tc>
        <w:tc>
          <w:tcPr>
            <w:tcW w:type="dxa" w:w="2880"/>
          </w:tcPr>
          <w:p>
            <w:r/>
            <w:r>
              <w:rPr>
                <w:sz w:val="18"/>
              </w:rPr>
              <w:t>[Dialogue Quest for Del]</w:t>
            </w:r>
          </w:p>
        </w:tc>
      </w:tr>
      <w:tr>
        <w:tc>
          <w:tcPr>
            <w:tcW w:type="dxa" w:w="2880"/>
          </w:tcPr>
          <w:p>
            <w:r/>
            <w:r>
              <w:rPr>
                <w:sz w:val="18"/>
              </w:rPr>
              <w:t>0066D06E</w:t>
            </w:r>
          </w:p>
        </w:tc>
        <w:tc>
          <w:tcPr>
            <w:tcW w:type="dxa" w:w="2880"/>
          </w:tcPr>
          <w:p>
            <w:r/>
            <w:r>
              <w:rPr>
                <w:sz w:val="18"/>
              </w:rPr>
              <w:t>NWOT_Clown_Dialogue</w:t>
            </w:r>
          </w:p>
        </w:tc>
        <w:tc>
          <w:tcPr>
            <w:tcW w:type="dxa" w:w="2880"/>
          </w:tcPr>
          <w:p>
            <w:r/>
            <w:r>
              <w:rPr>
                <w:sz w:val="18"/>
              </w:rPr>
              <w:t>[Dialogue Quest for Chloe the Clown]</w:t>
            </w:r>
          </w:p>
        </w:tc>
      </w:tr>
      <w:tr>
        <w:tc>
          <w:tcPr>
            <w:tcW w:type="dxa" w:w="2880"/>
          </w:tcPr>
          <w:p>
            <w:r/>
            <w:r>
              <w:rPr>
                <w:sz w:val="18"/>
              </w:rPr>
              <w:t>0066D06D</w:t>
            </w:r>
          </w:p>
        </w:tc>
        <w:tc>
          <w:tcPr>
            <w:tcW w:type="dxa" w:w="2880"/>
          </w:tcPr>
          <w:p>
            <w:r/>
            <w:r>
              <w:rPr>
                <w:sz w:val="18"/>
              </w:rPr>
              <w:t>NWOT_Strongbot_Dialogue</w:t>
            </w:r>
          </w:p>
        </w:tc>
        <w:tc>
          <w:tcPr>
            <w:tcW w:type="dxa" w:w="2880"/>
          </w:tcPr>
          <w:p>
            <w:r/>
            <w:r>
              <w:rPr>
                <w:sz w:val="18"/>
              </w:rPr>
              <w:t>[Dialogue Quest for Bruno Strongbot]</w:t>
            </w:r>
          </w:p>
        </w:tc>
      </w:tr>
      <w:tr>
        <w:tc>
          <w:tcPr>
            <w:tcW w:type="dxa" w:w="2880"/>
          </w:tcPr>
          <w:p>
            <w:r/>
            <w:r>
              <w:rPr>
                <w:sz w:val="18"/>
              </w:rPr>
              <w:t>0066933A</w:t>
            </w:r>
          </w:p>
        </w:tc>
        <w:tc>
          <w:tcPr>
            <w:tcW w:type="dxa" w:w="2880"/>
          </w:tcPr>
          <w:p>
            <w:r/>
            <w:r>
              <w:rPr>
                <w:sz w:val="18"/>
              </w:rPr>
              <w:t>NWOT_FortuneTeller_Dialogue</w:t>
            </w:r>
          </w:p>
        </w:tc>
        <w:tc>
          <w:tcPr>
            <w:tcW w:type="dxa" w:w="2880"/>
          </w:tcPr>
          <w:p>
            <w:r/>
            <w:r>
              <w:rPr>
                <w:sz w:val="18"/>
              </w:rPr>
              <w:t>[Dialogue Quest for Lady G Fortune Teller]</w:t>
            </w:r>
          </w:p>
        </w:tc>
      </w:tr>
      <w:tr>
        <w:tc>
          <w:tcPr>
            <w:tcW w:type="dxa" w:w="2880"/>
          </w:tcPr>
          <w:p>
            <w:r/>
            <w:r>
              <w:rPr>
                <w:sz w:val="18"/>
              </w:rPr>
              <w:t>0066E51D</w:t>
            </w:r>
          </w:p>
        </w:tc>
        <w:tc>
          <w:tcPr>
            <w:tcW w:type="dxa" w:w="2880"/>
          </w:tcPr>
          <w:p>
            <w:r/>
            <w:r>
              <w:rPr>
                <w:sz w:val="18"/>
              </w:rPr>
              <w:t>NWOT_CarnivalRadio</w:t>
            </w:r>
          </w:p>
        </w:tc>
        <w:tc>
          <w:tcPr>
            <w:tcW w:type="dxa" w:w="2880"/>
          </w:tcPr>
          <w:p>
            <w:r/>
            <w:r>
              <w:rPr>
                <w:sz w:val="18"/>
              </w:rPr>
              <w:t>Nuka World Radio</w:t>
            </w:r>
          </w:p>
        </w:tc>
      </w:tr>
    </w:tbl>
    <w:p/>
    <w:p>
      <w:pPr>
        <w:pStyle w:val="Heading1"/>
      </w:pPr>
      <w:r>
        <w:t>Public Events</w:t>
      </w:r>
    </w:p>
    <w:p>
      <w:r>
        <w:t>The carnival hosts four public events. Each corresponds to one of the five Nuka-World on Tour snow globes (the fifth, Tunnel of Love, is a walk-through attraction rather than a public event). Note that these events use E09*/BS02 EDID prefixes rather than NWOT_, but they are part of the carnival experience — confirm scope before writing dedicated guides.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sz w:val="18"/>
              </w:rPr>
              <w:t>FormID</w:t>
            </w:r>
          </w:p>
        </w:tc>
        <w:tc>
          <w:tcPr>
            <w:tcW w:type="dxa" w:w="2160"/>
          </w:tcPr>
          <w:p>
            <w:r/>
            <w:r>
              <w:rPr>
                <w:b/>
                <w:sz w:val="18"/>
              </w:rPr>
              <w:t>EDID</w:t>
            </w:r>
          </w:p>
        </w:tc>
        <w:tc>
          <w:tcPr>
            <w:tcW w:type="dxa" w:w="2160"/>
          </w:tcPr>
          <w:p>
            <w:r/>
            <w:r>
              <w:rPr>
                <w:b/>
                <w:sz w:val="18"/>
              </w:rPr>
              <w:t>Display Name</w:t>
            </w:r>
          </w:p>
        </w:tc>
        <w:tc>
          <w:tcPr>
            <w:tcW w:type="dxa" w:w="2160"/>
          </w:tcPr>
          <w:p>
            <w:r/>
            <w:r>
              <w:rPr>
                <w:b/>
                <w:sz w:val="18"/>
              </w:rPr>
              <w:t>Notes</w:t>
            </w:r>
          </w:p>
        </w:tc>
      </w:tr>
      <w:tr>
        <w:tc>
          <w:tcPr>
            <w:tcW w:type="dxa" w:w="2160"/>
          </w:tcPr>
          <w:p>
            <w:r/>
            <w:r>
              <w:rPr>
                <w:sz w:val="18"/>
              </w:rPr>
              <w:t>005FE4D7</w:t>
            </w:r>
          </w:p>
        </w:tc>
        <w:tc>
          <w:tcPr>
            <w:tcW w:type="dxa" w:w="2160"/>
          </w:tcPr>
          <w:p>
            <w:r/>
            <w:r>
              <w:rPr>
                <w:sz w:val="18"/>
              </w:rPr>
              <w:t>BS02_E01_Metal</w:t>
            </w:r>
          </w:p>
        </w:tc>
        <w:tc>
          <w:tcPr>
            <w:tcW w:type="dxa" w:w="2160"/>
          </w:tcPr>
          <w:p>
            <w:r/>
            <w:r>
              <w:rPr>
                <w:sz w:val="18"/>
              </w:rPr>
              <w:t>Event: Test Your Metal</w:t>
            </w:r>
          </w:p>
        </w:tc>
        <w:tc>
          <w:tcPr>
            <w:tcW w:type="dxa" w:w="2160"/>
          </w:tcPr>
          <w:p>
            <w:r/>
            <w:r>
              <w:rPr>
                <w:sz w:val="18"/>
              </w:rPr>
              <w:t>Wave-based robot combat event.</w:t>
            </w:r>
          </w:p>
        </w:tc>
      </w:tr>
      <w:tr>
        <w:tc>
          <w:tcPr>
            <w:tcW w:type="dxa" w:w="2160"/>
          </w:tcPr>
          <w:p>
            <w:r/>
            <w:r>
              <w:rPr>
                <w:sz w:val="18"/>
              </w:rPr>
              <w:t>0065E071</w:t>
            </w:r>
          </w:p>
        </w:tc>
        <w:tc>
          <w:tcPr>
            <w:tcW w:type="dxa" w:w="2160"/>
          </w:tcPr>
          <w:p>
            <w:r/>
            <w:r>
              <w:rPr>
                <w:sz w:val="18"/>
              </w:rPr>
              <w:t>E09D_MostWanted</w:t>
            </w:r>
          </w:p>
        </w:tc>
        <w:tc>
          <w:tcPr>
            <w:tcW w:type="dxa" w:w="2160"/>
          </w:tcPr>
          <w:p>
            <w:r/>
            <w:r>
              <w:rPr>
                <w:sz w:val="18"/>
              </w:rPr>
              <w:t>Event: Most Wanted</w:t>
            </w:r>
          </w:p>
        </w:tc>
        <w:tc>
          <w:tcPr>
            <w:tcW w:type="dxa" w:w="2160"/>
          </w:tcPr>
          <w:p>
            <w:r/>
            <w:r>
              <w:rPr>
                <w:sz w:val="18"/>
              </w:rPr>
              <w:t>Bounty/showdown event; Gunther (E09D_Gunther_NPC) features.</w:t>
            </w:r>
          </w:p>
        </w:tc>
      </w:tr>
      <w:tr>
        <w:tc>
          <w:tcPr>
            <w:tcW w:type="dxa" w:w="2160"/>
          </w:tcPr>
          <w:p>
            <w:r/>
            <w:r>
              <w:rPr>
                <w:sz w:val="18"/>
              </w:rPr>
              <w:t>00634B0B</w:t>
            </w:r>
          </w:p>
        </w:tc>
        <w:tc>
          <w:tcPr>
            <w:tcW w:type="dxa" w:w="2160"/>
          </w:tcPr>
          <w:p>
            <w:r/>
            <w:r>
              <w:rPr>
                <w:sz w:val="18"/>
              </w:rPr>
              <w:t>E09B_Wheel</w:t>
            </w:r>
          </w:p>
        </w:tc>
        <w:tc>
          <w:tcPr>
            <w:tcW w:type="dxa" w:w="2160"/>
          </w:tcPr>
          <w:p>
            <w:r/>
            <w:r>
              <w:rPr>
                <w:sz w:val="18"/>
              </w:rPr>
              <w:t>Event: Spin The Wheel</w:t>
            </w:r>
          </w:p>
        </w:tc>
        <w:tc>
          <w:tcPr>
            <w:tcW w:type="dxa" w:w="2160"/>
          </w:tcPr>
          <w:p>
            <w:r/>
            <w:r>
              <w:rPr>
                <w:sz w:val="18"/>
              </w:rPr>
              <w:t>Carnival wheel attraction event.</w:t>
            </w:r>
          </w:p>
        </w:tc>
      </w:tr>
      <w:tr>
        <w:tc>
          <w:tcPr>
            <w:tcW w:type="dxa" w:w="2160"/>
          </w:tcPr>
          <w:p>
            <w:r/>
            <w:r>
              <w:rPr>
                <w:sz w:val="18"/>
              </w:rPr>
              <w:t>0063461B</w:t>
            </w:r>
          </w:p>
        </w:tc>
        <w:tc>
          <w:tcPr>
            <w:tcW w:type="dxa" w:w="2160"/>
          </w:tcPr>
          <w:p>
            <w:r/>
            <w:r>
              <w:rPr>
                <w:sz w:val="18"/>
              </w:rPr>
              <w:t>E09A_Launcher</w:t>
            </w:r>
          </w:p>
        </w:tc>
        <w:tc>
          <w:tcPr>
            <w:tcW w:type="dxa" w:w="2160"/>
          </w:tcPr>
          <w:p>
            <w:r/>
            <w:r>
              <w:rPr>
                <w:sz w:val="18"/>
              </w:rPr>
              <w:t>Event: Seismic Activity</w:t>
            </w:r>
          </w:p>
        </w:tc>
        <w:tc>
          <w:tcPr>
            <w:tcW w:type="dxa" w:w="2160"/>
          </w:tcPr>
          <w:p>
            <w:r/>
            <w:r>
              <w:rPr>
                <w:sz w:val="18"/>
              </w:rPr>
              <w:t>Uses the Nuka Launcher grenade launcher weapon.</w:t>
            </w:r>
          </w:p>
        </w:tc>
      </w:tr>
    </w:tbl>
    <w:p/>
    <w:p>
      <w:pPr>
        <w:pStyle w:val="Heading1"/>
      </w:pPr>
      <w:r>
        <w:t>NPCs</w:t>
      </w:r>
    </w:p>
    <w:p>
      <w:r>
        <w:t>The carnival is staffed by a mix of human vendors and Nuka-World animatronic robots. A separate cast of raiders and corpses drives the What Slept Beneath investigation.</w:t>
      </w:r>
    </w:p>
    <w:p>
      <w:pPr>
        <w:pStyle w:val="Heading2"/>
      </w:pPr>
      <w:r>
        <w:t>Carnival Staff (Human)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FormID</w:t>
            </w:r>
          </w:p>
        </w:tc>
        <w:tc>
          <w:tcPr>
            <w:tcW w:type="dxa" w:w="2880"/>
          </w:tcPr>
          <w:p>
            <w:r/>
            <w:r>
              <w:rPr>
                <w:b/>
                <w:sz w:val="18"/>
              </w:rPr>
              <w:t>EDID</w:t>
            </w:r>
          </w:p>
        </w:tc>
        <w:tc>
          <w:tcPr>
            <w:tcW w:type="dxa" w:w="2880"/>
          </w:tcPr>
          <w:p>
            <w:r/>
            <w:r>
              <w:rPr>
                <w:b/>
                <w:sz w:val="18"/>
              </w:rPr>
              <w:t>Display Name</w:t>
            </w:r>
          </w:p>
        </w:tc>
      </w:tr>
      <w:tr>
        <w:tc>
          <w:tcPr>
            <w:tcW w:type="dxa" w:w="2880"/>
          </w:tcPr>
          <w:p>
            <w:r/>
            <w:r>
              <w:rPr>
                <w:sz w:val="18"/>
              </w:rPr>
              <w:t>00664B04</w:t>
            </w:r>
          </w:p>
        </w:tc>
        <w:tc>
          <w:tcPr>
            <w:tcW w:type="dxa" w:w="2880"/>
          </w:tcPr>
          <w:p>
            <w:r/>
            <w:r>
              <w:rPr>
                <w:sz w:val="18"/>
              </w:rPr>
              <w:t>NWOT_Pete</w:t>
            </w:r>
          </w:p>
        </w:tc>
        <w:tc>
          <w:tcPr>
            <w:tcW w:type="dxa" w:w="2880"/>
          </w:tcPr>
          <w:p>
            <w:r/>
            <w:r>
              <w:rPr>
                <w:sz w:val="18"/>
              </w:rPr>
              <w:t>Pete Myers</w:t>
            </w:r>
          </w:p>
        </w:tc>
      </w:tr>
      <w:tr>
        <w:tc>
          <w:tcPr>
            <w:tcW w:type="dxa" w:w="2880"/>
          </w:tcPr>
          <w:p>
            <w:r/>
            <w:r>
              <w:rPr>
                <w:sz w:val="18"/>
              </w:rPr>
              <w:t>00668ABC</w:t>
            </w:r>
          </w:p>
        </w:tc>
        <w:tc>
          <w:tcPr>
            <w:tcW w:type="dxa" w:w="2880"/>
          </w:tcPr>
          <w:p>
            <w:r/>
            <w:r>
              <w:rPr>
                <w:sz w:val="18"/>
              </w:rPr>
              <w:t>NWOT_NPC_Del</w:t>
            </w:r>
          </w:p>
        </w:tc>
        <w:tc>
          <w:tcPr>
            <w:tcW w:type="dxa" w:w="2880"/>
          </w:tcPr>
          <w:p>
            <w:r/>
            <w:r>
              <w:rPr>
                <w:sz w:val="18"/>
              </w:rPr>
              <w:t>Del Walsh</w:t>
            </w:r>
          </w:p>
        </w:tc>
      </w:tr>
      <w:tr>
        <w:tc>
          <w:tcPr>
            <w:tcW w:type="dxa" w:w="2880"/>
          </w:tcPr>
          <w:p>
            <w:r/>
            <w:r>
              <w:rPr>
                <w:sz w:val="18"/>
              </w:rPr>
              <w:t>0066F9AF</w:t>
            </w:r>
          </w:p>
        </w:tc>
        <w:tc>
          <w:tcPr>
            <w:tcW w:type="dxa" w:w="2880"/>
          </w:tcPr>
          <w:p>
            <w:r/>
            <w:r>
              <w:rPr>
                <w:sz w:val="18"/>
              </w:rPr>
              <w:t>NWOT_NPC_Betty</w:t>
            </w:r>
          </w:p>
        </w:tc>
        <w:tc>
          <w:tcPr>
            <w:tcW w:type="dxa" w:w="2880"/>
          </w:tcPr>
          <w:p>
            <w:r/>
            <w:r>
              <w:rPr>
                <w:sz w:val="18"/>
              </w:rPr>
              <w:t>Betty Hill</w:t>
            </w:r>
          </w:p>
        </w:tc>
      </w:tr>
      <w:tr>
        <w:tc>
          <w:tcPr>
            <w:tcW w:type="dxa" w:w="2880"/>
          </w:tcPr>
          <w:p>
            <w:r/>
            <w:r>
              <w:rPr>
                <w:sz w:val="18"/>
              </w:rPr>
              <w:t>0066F9B0</w:t>
            </w:r>
          </w:p>
        </w:tc>
        <w:tc>
          <w:tcPr>
            <w:tcW w:type="dxa" w:w="2880"/>
          </w:tcPr>
          <w:p>
            <w:r/>
            <w:r>
              <w:rPr>
                <w:sz w:val="18"/>
              </w:rPr>
              <w:t>NWOT_NPC_Pat</w:t>
            </w:r>
          </w:p>
        </w:tc>
        <w:tc>
          <w:tcPr>
            <w:tcW w:type="dxa" w:w="2880"/>
          </w:tcPr>
          <w:p>
            <w:r/>
            <w:r>
              <w:rPr>
                <w:sz w:val="18"/>
              </w:rPr>
              <w:t>Patricia Myers</w:t>
            </w:r>
          </w:p>
        </w:tc>
      </w:tr>
      <w:tr>
        <w:tc>
          <w:tcPr>
            <w:tcW w:type="dxa" w:w="2880"/>
          </w:tcPr>
          <w:p>
            <w:r/>
            <w:r>
              <w:rPr>
                <w:sz w:val="18"/>
              </w:rPr>
              <w:t>0065D46F</w:t>
            </w:r>
          </w:p>
        </w:tc>
        <w:tc>
          <w:tcPr>
            <w:tcW w:type="dxa" w:w="2880"/>
          </w:tcPr>
          <w:p>
            <w:r/>
            <w:r>
              <w:rPr>
                <w:sz w:val="18"/>
              </w:rPr>
              <w:t>E09D_Gunther_NPC</w:t>
            </w:r>
          </w:p>
        </w:tc>
        <w:tc>
          <w:tcPr>
            <w:tcW w:type="dxa" w:w="2880"/>
          </w:tcPr>
          <w:p>
            <w:r/>
            <w:r>
              <w:rPr>
                <w:sz w:val="18"/>
              </w:rPr>
              <w:t>Gunther</w:t>
            </w:r>
          </w:p>
        </w:tc>
      </w:tr>
    </w:tbl>
    <w:p/>
    <w:p>
      <w:pPr>
        <w:pStyle w:val="Heading2"/>
      </w:pPr>
      <w:r>
        <w:t>Animatronics &amp; Mascots (Robots)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FormID</w:t>
            </w:r>
          </w:p>
        </w:tc>
        <w:tc>
          <w:tcPr>
            <w:tcW w:type="dxa" w:w="2880"/>
          </w:tcPr>
          <w:p>
            <w:r/>
            <w:r>
              <w:rPr>
                <w:b/>
                <w:sz w:val="18"/>
              </w:rPr>
              <w:t>EDID</w:t>
            </w:r>
          </w:p>
        </w:tc>
        <w:tc>
          <w:tcPr>
            <w:tcW w:type="dxa" w:w="2880"/>
          </w:tcPr>
          <w:p>
            <w:r/>
            <w:r>
              <w:rPr>
                <w:b/>
                <w:sz w:val="18"/>
              </w:rPr>
              <w:t>Display Name</w:t>
            </w:r>
          </w:p>
        </w:tc>
      </w:tr>
      <w:tr>
        <w:tc>
          <w:tcPr>
            <w:tcW w:type="dxa" w:w="2880"/>
          </w:tcPr>
          <w:p>
            <w:r/>
            <w:r>
              <w:rPr>
                <w:sz w:val="18"/>
              </w:rPr>
              <w:t>0066D17B</w:t>
            </w:r>
          </w:p>
        </w:tc>
        <w:tc>
          <w:tcPr>
            <w:tcW w:type="dxa" w:w="2880"/>
          </w:tcPr>
          <w:p>
            <w:r/>
            <w:r>
              <w:rPr>
                <w:sz w:val="18"/>
              </w:rPr>
              <w:t>NWOT_FortuneTeller_Bot</w:t>
            </w:r>
          </w:p>
        </w:tc>
        <w:tc>
          <w:tcPr>
            <w:tcW w:type="dxa" w:w="2880"/>
          </w:tcPr>
          <w:p>
            <w:r/>
            <w:r>
              <w:rPr>
                <w:sz w:val="18"/>
              </w:rPr>
              <w:t>Lady G the Fortune Teller</w:t>
            </w:r>
          </w:p>
        </w:tc>
      </w:tr>
      <w:tr>
        <w:tc>
          <w:tcPr>
            <w:tcW w:type="dxa" w:w="2880"/>
          </w:tcPr>
          <w:p>
            <w:r/>
            <w:r>
              <w:rPr>
                <w:sz w:val="18"/>
              </w:rPr>
              <w:t>0066D17C</w:t>
            </w:r>
          </w:p>
        </w:tc>
        <w:tc>
          <w:tcPr>
            <w:tcW w:type="dxa" w:w="2880"/>
          </w:tcPr>
          <w:p>
            <w:r/>
            <w:r>
              <w:rPr>
                <w:sz w:val="18"/>
              </w:rPr>
              <w:t>NWOT_Strongbot_Bot</w:t>
            </w:r>
          </w:p>
        </w:tc>
        <w:tc>
          <w:tcPr>
            <w:tcW w:type="dxa" w:w="2880"/>
          </w:tcPr>
          <w:p>
            <w:r/>
            <w:r>
              <w:rPr>
                <w:sz w:val="18"/>
              </w:rPr>
              <w:t>Bruno the Strongbot</w:t>
            </w:r>
          </w:p>
        </w:tc>
      </w:tr>
      <w:tr>
        <w:tc>
          <w:tcPr>
            <w:tcW w:type="dxa" w:w="2880"/>
          </w:tcPr>
          <w:p>
            <w:r/>
            <w:r>
              <w:rPr>
                <w:sz w:val="18"/>
              </w:rPr>
              <w:t>0066D17D</w:t>
            </w:r>
          </w:p>
        </w:tc>
        <w:tc>
          <w:tcPr>
            <w:tcW w:type="dxa" w:w="2880"/>
          </w:tcPr>
          <w:p>
            <w:r/>
            <w:r>
              <w:rPr>
                <w:sz w:val="18"/>
              </w:rPr>
              <w:t>NWOT_Clown_Bot</w:t>
            </w:r>
          </w:p>
        </w:tc>
        <w:tc>
          <w:tcPr>
            <w:tcW w:type="dxa" w:w="2880"/>
          </w:tcPr>
          <w:p>
            <w:r/>
            <w:r>
              <w:rPr>
                <w:sz w:val="18"/>
              </w:rPr>
              <w:t>Chloe the Clown</w:t>
            </w:r>
          </w:p>
        </w:tc>
      </w:tr>
      <w:tr>
        <w:tc>
          <w:tcPr>
            <w:tcW w:type="dxa" w:w="2880"/>
          </w:tcPr>
          <w:p>
            <w:r/>
            <w:r>
              <w:rPr>
                <w:sz w:val="18"/>
              </w:rPr>
              <w:t>0066E518</w:t>
            </w:r>
          </w:p>
        </w:tc>
        <w:tc>
          <w:tcPr>
            <w:tcW w:type="dxa" w:w="2880"/>
          </w:tcPr>
          <w:p>
            <w:r/>
            <w:r>
              <w:rPr>
                <w:sz w:val="18"/>
              </w:rPr>
              <w:t>RadioNWOT_Cappy</w:t>
            </w:r>
          </w:p>
        </w:tc>
        <w:tc>
          <w:tcPr>
            <w:tcW w:type="dxa" w:w="2880"/>
          </w:tcPr>
          <w:p>
            <w:r/>
            <w:r>
              <w:rPr>
                <w:sz w:val="18"/>
              </w:rPr>
              <w:t>Cappy</w:t>
            </w:r>
          </w:p>
        </w:tc>
      </w:tr>
      <w:tr>
        <w:tc>
          <w:tcPr>
            <w:tcW w:type="dxa" w:w="2880"/>
          </w:tcPr>
          <w:p>
            <w:r/>
            <w:r>
              <w:rPr>
                <w:sz w:val="18"/>
              </w:rPr>
              <w:t>0066E519</w:t>
            </w:r>
          </w:p>
        </w:tc>
        <w:tc>
          <w:tcPr>
            <w:tcW w:type="dxa" w:w="2880"/>
          </w:tcPr>
          <w:p>
            <w:r/>
            <w:r>
              <w:rPr>
                <w:sz w:val="18"/>
              </w:rPr>
              <w:t>RadioNWOT_Bottle</w:t>
            </w:r>
          </w:p>
        </w:tc>
        <w:tc>
          <w:tcPr>
            <w:tcW w:type="dxa" w:w="2880"/>
          </w:tcPr>
          <w:p>
            <w:r/>
            <w:r>
              <w:rPr>
                <w:sz w:val="18"/>
              </w:rPr>
              <w:t>Bottle</w:t>
            </w:r>
          </w:p>
        </w:tc>
      </w:tr>
    </w:tbl>
    <w:p/>
    <w:p>
      <w:pPr>
        <w:pStyle w:val="Heading2"/>
      </w:pPr>
      <w:r>
        <w:t>What Slept Beneath (Quest NPCs)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sz w:val="18"/>
              </w:rPr>
              <w:t>FormID</w:t>
            </w:r>
          </w:p>
        </w:tc>
        <w:tc>
          <w:tcPr>
            <w:tcW w:type="dxa" w:w="2160"/>
          </w:tcPr>
          <w:p>
            <w:r/>
            <w:r>
              <w:rPr>
                <w:b/>
                <w:sz w:val="18"/>
              </w:rPr>
              <w:t>EDID</w:t>
            </w:r>
          </w:p>
        </w:tc>
        <w:tc>
          <w:tcPr>
            <w:tcW w:type="dxa" w:w="2160"/>
          </w:tcPr>
          <w:p>
            <w:r/>
            <w:r>
              <w:rPr>
                <w:b/>
                <w:sz w:val="18"/>
              </w:rPr>
              <w:t>Display Name</w:t>
            </w:r>
          </w:p>
        </w:tc>
        <w:tc>
          <w:tcPr>
            <w:tcW w:type="dxa" w:w="2160"/>
          </w:tcPr>
          <w:p>
            <w:r/>
            <w:r>
              <w:rPr>
                <w:b/>
                <w:sz w:val="18"/>
              </w:rPr>
              <w:t>Notes</w:t>
            </w:r>
          </w:p>
        </w:tc>
      </w:tr>
      <w:tr>
        <w:tc>
          <w:tcPr>
            <w:tcW w:type="dxa" w:w="2160"/>
          </w:tcPr>
          <w:p>
            <w:r/>
            <w:r>
              <w:rPr>
                <w:sz w:val="18"/>
              </w:rPr>
              <w:t>00665A6C</w:t>
            </w:r>
          </w:p>
        </w:tc>
        <w:tc>
          <w:tcPr>
            <w:tcW w:type="dxa" w:w="2160"/>
          </w:tcPr>
          <w:p>
            <w:r/>
            <w:r>
              <w:rPr>
                <w:sz w:val="18"/>
              </w:rPr>
              <w:t>NWOT_Beneath_ExRaider_VOICEONLY</w:t>
            </w:r>
          </w:p>
        </w:tc>
        <w:tc>
          <w:tcPr>
            <w:tcW w:type="dxa" w:w="2160"/>
          </w:tcPr>
          <w:p>
            <w:r/>
            <w:r>
              <w:rPr>
                <w:sz w:val="18"/>
              </w:rPr>
              <w:t>Ex-Raider</w:t>
            </w:r>
          </w:p>
        </w:tc>
        <w:tc>
          <w:tcPr>
            <w:tcW w:type="dxa" w:w="2160"/>
          </w:tcPr>
          <w:p>
            <w:r/>
            <w:r>
              <w:rPr>
                <w:sz w:val="18"/>
              </w:rPr>
              <w:t>Voice only.</w:t>
            </w:r>
          </w:p>
        </w:tc>
      </w:tr>
      <w:tr>
        <w:tc>
          <w:tcPr>
            <w:tcW w:type="dxa" w:w="2160"/>
          </w:tcPr>
          <w:p>
            <w:r/>
            <w:r>
              <w:rPr>
                <w:sz w:val="18"/>
              </w:rPr>
              <w:t>00675A05</w:t>
            </w:r>
          </w:p>
        </w:tc>
        <w:tc>
          <w:tcPr>
            <w:tcW w:type="dxa" w:w="2160"/>
          </w:tcPr>
          <w:p>
            <w:r/>
            <w:r>
              <w:rPr>
                <w:sz w:val="18"/>
              </w:rPr>
              <w:t>NWOT_Beneath_ExRaider_Corpse</w:t>
            </w:r>
          </w:p>
        </w:tc>
        <w:tc>
          <w:tcPr>
            <w:tcW w:type="dxa" w:w="2160"/>
          </w:tcPr>
          <w:p>
            <w:r/>
            <w:r>
              <w:rPr>
                <w:sz w:val="18"/>
              </w:rPr>
              <w:t>Jack Woodhouse</w:t>
            </w:r>
          </w:p>
        </w:tc>
        <w:tc>
          <w:tcPr>
            <w:tcW w:type="dxa" w:w="2160"/>
          </w:tcPr>
          <w:p>
            <w:r/>
            <w:r>
              <w:rPr>
                <w:sz w:val="18"/>
              </w:rPr>
              <w:t>Lootable corpse; see Jack’s Journal.</w:t>
            </w:r>
          </w:p>
        </w:tc>
      </w:tr>
      <w:tr>
        <w:tc>
          <w:tcPr>
            <w:tcW w:type="dxa" w:w="2160"/>
          </w:tcPr>
          <w:p>
            <w:r/>
            <w:r>
              <w:rPr>
                <w:sz w:val="18"/>
              </w:rPr>
              <w:t>0067E1AA</w:t>
            </w:r>
          </w:p>
        </w:tc>
        <w:tc>
          <w:tcPr>
            <w:tcW w:type="dxa" w:w="2160"/>
          </w:tcPr>
          <w:p>
            <w:r/>
            <w:r>
              <w:rPr>
                <w:sz w:val="18"/>
              </w:rPr>
              <w:t>NWOT_Loot_Corpse01</w:t>
            </w:r>
          </w:p>
        </w:tc>
        <w:tc>
          <w:tcPr>
            <w:tcW w:type="dxa" w:w="2160"/>
          </w:tcPr>
          <w:p>
            <w:r/>
            <w:r>
              <w:rPr>
                <w:sz w:val="18"/>
              </w:rPr>
              <w:t>Raider Corpse</w:t>
            </w:r>
          </w:p>
        </w:tc>
        <w:tc>
          <w:tcPr>
            <w:tcW w:type="dxa" w:w="2160"/>
          </w:tcPr>
          <w:p>
            <w:r/>
            <w:r>
              <w:rPr>
                <w:sz w:val="18"/>
              </w:rPr>
            </w:r>
          </w:p>
        </w:tc>
      </w:tr>
      <w:tr>
        <w:tc>
          <w:tcPr>
            <w:tcW w:type="dxa" w:w="2160"/>
          </w:tcPr>
          <w:p>
            <w:r/>
            <w:r>
              <w:rPr>
                <w:sz w:val="18"/>
              </w:rPr>
              <w:t>0067E1AB</w:t>
            </w:r>
          </w:p>
        </w:tc>
        <w:tc>
          <w:tcPr>
            <w:tcW w:type="dxa" w:w="2160"/>
          </w:tcPr>
          <w:p>
            <w:r/>
            <w:r>
              <w:rPr>
                <w:sz w:val="18"/>
              </w:rPr>
              <w:t>NWOT_Loot_Corpse02</w:t>
            </w:r>
          </w:p>
        </w:tc>
        <w:tc>
          <w:tcPr>
            <w:tcW w:type="dxa" w:w="2160"/>
          </w:tcPr>
          <w:p>
            <w:r/>
            <w:r>
              <w:rPr>
                <w:sz w:val="18"/>
              </w:rPr>
              <w:t>Raider Corpse</w:t>
            </w:r>
          </w:p>
        </w:tc>
        <w:tc>
          <w:tcPr>
            <w:tcW w:type="dxa" w:w="2160"/>
          </w:tcPr>
          <w:p>
            <w:r/>
            <w:r>
              <w:rPr>
                <w:sz w:val="18"/>
              </w:rPr>
            </w:r>
          </w:p>
        </w:tc>
      </w:tr>
      <w:tr>
        <w:tc>
          <w:tcPr>
            <w:tcW w:type="dxa" w:w="2160"/>
          </w:tcPr>
          <w:p>
            <w:r/>
            <w:r>
              <w:rPr>
                <w:sz w:val="18"/>
              </w:rPr>
              <w:t>0067E1AC</w:t>
            </w:r>
          </w:p>
        </w:tc>
        <w:tc>
          <w:tcPr>
            <w:tcW w:type="dxa" w:w="2160"/>
          </w:tcPr>
          <w:p>
            <w:r/>
            <w:r>
              <w:rPr>
                <w:sz w:val="18"/>
              </w:rPr>
              <w:t>NWOT_Loot_Corpse03</w:t>
            </w:r>
          </w:p>
        </w:tc>
        <w:tc>
          <w:tcPr>
            <w:tcW w:type="dxa" w:w="2160"/>
          </w:tcPr>
          <w:p>
            <w:r/>
            <w:r>
              <w:rPr>
                <w:sz w:val="18"/>
              </w:rPr>
              <w:t>Raider Corpse</w:t>
            </w:r>
          </w:p>
        </w:tc>
        <w:tc>
          <w:tcPr>
            <w:tcW w:type="dxa" w:w="2160"/>
          </w:tcPr>
          <w:p>
            <w:r/>
            <w:r>
              <w:rPr>
                <w:sz w:val="18"/>
              </w:rPr>
            </w:r>
          </w:p>
        </w:tc>
      </w:tr>
    </w:tbl>
    <w:p/>
    <w:p>
      <w:pPr>
        <w:pStyle w:val="Heading1"/>
      </w:pPr>
      <w:r>
        <w:t>Activities — The Nukacade</w:t>
      </w:r>
    </w:p>
    <w:p>
      <w:r>
        <w:t>The Nukacade is the carnival’s arcade midway. Players earn Nukacade tickets (cap 500) at a set of playable games, each running on 30- or 60-second timers.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FormID</w:t>
            </w:r>
          </w:p>
        </w:tc>
        <w:tc>
          <w:tcPr>
            <w:tcW w:type="dxa" w:w="2880"/>
          </w:tcPr>
          <w:p>
            <w:r/>
            <w:r>
              <w:rPr>
                <w:b/>
                <w:sz w:val="18"/>
              </w:rPr>
              <w:t>EDID</w:t>
            </w:r>
          </w:p>
        </w:tc>
        <w:tc>
          <w:tcPr>
            <w:tcW w:type="dxa" w:w="2880"/>
          </w:tcPr>
          <w:p>
            <w:r/>
            <w:r>
              <w:rPr>
                <w:b/>
                <w:sz w:val="18"/>
              </w:rPr>
              <w:t>Display Name</w:t>
            </w:r>
          </w:p>
        </w:tc>
      </w:tr>
      <w:tr>
        <w:tc>
          <w:tcPr>
            <w:tcW w:type="dxa" w:w="2880"/>
          </w:tcPr>
          <w:p>
            <w:r/>
            <w:r>
              <w:rPr>
                <w:sz w:val="18"/>
              </w:rPr>
              <w:t>001142A1</w:t>
            </w:r>
          </w:p>
        </w:tc>
        <w:tc>
          <w:tcPr>
            <w:tcW w:type="dxa" w:w="2880"/>
          </w:tcPr>
          <w:p>
            <w:r/>
            <w:r>
              <w:rPr>
                <w:sz w:val="18"/>
              </w:rPr>
              <w:t>NWOT_Nukacade_BanditRoundup</w:t>
            </w:r>
          </w:p>
        </w:tc>
        <w:tc>
          <w:tcPr>
            <w:tcW w:type="dxa" w:w="2880"/>
          </w:tcPr>
          <w:p>
            <w:r/>
            <w:r>
              <w:rPr>
                <w:sz w:val="18"/>
              </w:rPr>
              <w:t>Bandit Roundup</w:t>
            </w:r>
          </w:p>
        </w:tc>
      </w:tr>
      <w:tr>
        <w:tc>
          <w:tcPr>
            <w:tcW w:type="dxa" w:w="2880"/>
          </w:tcPr>
          <w:p>
            <w:r/>
            <w:r>
              <w:rPr>
                <w:sz w:val="18"/>
              </w:rPr>
              <w:t>006751A0</w:t>
            </w:r>
          </w:p>
        </w:tc>
        <w:tc>
          <w:tcPr>
            <w:tcW w:type="dxa" w:w="2880"/>
          </w:tcPr>
          <w:p>
            <w:r/>
            <w:r>
              <w:rPr>
                <w:sz w:val="18"/>
              </w:rPr>
              <w:t>NWOT_Nukacade_BottleBlaster01</w:t>
            </w:r>
          </w:p>
        </w:tc>
        <w:tc>
          <w:tcPr>
            <w:tcW w:type="dxa" w:w="2880"/>
          </w:tcPr>
          <w:p>
            <w:r/>
            <w:r>
              <w:rPr>
                <w:sz w:val="18"/>
              </w:rPr>
              <w:t>Bottle Blaster</w:t>
            </w:r>
          </w:p>
        </w:tc>
      </w:tr>
      <w:tr>
        <w:tc>
          <w:tcPr>
            <w:tcW w:type="dxa" w:w="2880"/>
          </w:tcPr>
          <w:p>
            <w:r/>
            <w:r>
              <w:rPr>
                <w:sz w:val="18"/>
              </w:rPr>
              <w:t>00114308</w:t>
            </w:r>
          </w:p>
        </w:tc>
        <w:tc>
          <w:tcPr>
            <w:tcW w:type="dxa" w:w="2880"/>
          </w:tcPr>
          <w:p>
            <w:r/>
            <w:r>
              <w:rPr>
                <w:sz w:val="18"/>
              </w:rPr>
              <w:t>NWOT_Nukacade_NukaZapperRace</w:t>
            </w:r>
          </w:p>
        </w:tc>
        <w:tc>
          <w:tcPr>
            <w:tcW w:type="dxa" w:w="2880"/>
          </w:tcPr>
          <w:p>
            <w:r/>
            <w:r>
              <w:rPr>
                <w:sz w:val="18"/>
              </w:rPr>
              <w:t>Nuka-Zapper Race</w:t>
            </w:r>
          </w:p>
        </w:tc>
      </w:tr>
      <w:tr>
        <w:tc>
          <w:tcPr>
            <w:tcW w:type="dxa" w:w="2880"/>
          </w:tcPr>
          <w:p>
            <w:r/>
            <w:r>
              <w:rPr>
                <w:sz w:val="18"/>
              </w:rPr>
              <w:t>001142A4</w:t>
            </w:r>
          </w:p>
        </w:tc>
        <w:tc>
          <w:tcPr>
            <w:tcW w:type="dxa" w:w="2880"/>
          </w:tcPr>
          <w:p>
            <w:r/>
            <w:r>
              <w:rPr>
                <w:sz w:val="18"/>
              </w:rPr>
              <w:t>NWOT_Nukacade_WhackaCommie01Red</w:t>
            </w:r>
          </w:p>
        </w:tc>
        <w:tc>
          <w:tcPr>
            <w:tcW w:type="dxa" w:w="2880"/>
          </w:tcPr>
          <w:p>
            <w:r/>
            <w:r>
              <w:rPr>
                <w:sz w:val="18"/>
              </w:rPr>
              <w:t>Whac-A-Commie</w:t>
            </w:r>
          </w:p>
        </w:tc>
      </w:tr>
      <w:tr>
        <w:tc>
          <w:tcPr>
            <w:tcW w:type="dxa" w:w="2880"/>
          </w:tcPr>
          <w:p>
            <w:r/>
            <w:r>
              <w:rPr>
                <w:sz w:val="18"/>
              </w:rPr>
              <w:t>00114328</w:t>
            </w:r>
          </w:p>
        </w:tc>
        <w:tc>
          <w:tcPr>
            <w:tcW w:type="dxa" w:w="2880"/>
          </w:tcPr>
          <w:p>
            <w:r/>
            <w:r>
              <w:rPr>
                <w:sz w:val="18"/>
              </w:rPr>
              <w:t>NWOT_NukacadeShootingGalleryTargetLR01</w:t>
            </w:r>
          </w:p>
        </w:tc>
        <w:tc>
          <w:tcPr>
            <w:tcW w:type="dxa" w:w="2880"/>
          </w:tcPr>
          <w:p>
            <w:r/>
            <w:r>
              <w:rPr>
                <w:sz w:val="18"/>
              </w:rPr>
              <w:t>Shooting Gallery (targets LR/RL 01–05)</w:t>
            </w:r>
          </w:p>
        </w:tc>
      </w:tr>
      <w:tr>
        <w:tc>
          <w:tcPr>
            <w:tcW w:type="dxa" w:w="2880"/>
          </w:tcPr>
          <w:p>
            <w:r/>
            <w:r>
              <w:rPr>
                <w:sz w:val="18"/>
              </w:rPr>
              <w:t>001142A5</w:t>
            </w:r>
          </w:p>
        </w:tc>
        <w:tc>
          <w:tcPr>
            <w:tcW w:type="dxa" w:w="2880"/>
          </w:tcPr>
          <w:p>
            <w:r/>
            <w:r>
              <w:rPr>
                <w:sz w:val="18"/>
              </w:rPr>
              <w:t>NWOT_Nukacade_TokenDispenser01</w:t>
            </w:r>
          </w:p>
        </w:tc>
        <w:tc>
          <w:tcPr>
            <w:tcW w:type="dxa" w:w="2880"/>
          </w:tcPr>
          <w:p>
            <w:r/>
            <w:r>
              <w:rPr>
                <w:sz w:val="18"/>
              </w:rPr>
              <w:t>Token Dispenser</w:t>
            </w:r>
          </w:p>
        </w:tc>
      </w:tr>
      <w:tr>
        <w:tc>
          <w:tcPr>
            <w:tcW w:type="dxa" w:w="2880"/>
          </w:tcPr>
          <w:p>
            <w:r/>
            <w:r>
              <w:rPr>
                <w:sz w:val="18"/>
              </w:rPr>
              <w:t>001142A7</w:t>
            </w:r>
          </w:p>
        </w:tc>
        <w:tc>
          <w:tcPr>
            <w:tcW w:type="dxa" w:w="2880"/>
          </w:tcPr>
          <w:p>
            <w:r/>
            <w:r>
              <w:rPr>
                <w:sz w:val="18"/>
              </w:rPr>
              <w:t>NWOT_Nukacade_TokenSlot01</w:t>
            </w:r>
          </w:p>
        </w:tc>
        <w:tc>
          <w:tcPr>
            <w:tcW w:type="dxa" w:w="2880"/>
          </w:tcPr>
          <w:p>
            <w:r/>
            <w:r>
              <w:rPr>
                <w:sz w:val="18"/>
              </w:rPr>
              <w:t>Token</w:t>
            </w:r>
          </w:p>
        </w:tc>
      </w:tr>
      <w:tr>
        <w:tc>
          <w:tcPr>
            <w:tcW w:type="dxa" w:w="2880"/>
          </w:tcPr>
          <w:p>
            <w:r/>
            <w:r>
              <w:rPr>
                <w:sz w:val="18"/>
              </w:rPr>
              <w:t>0011432D</w:t>
            </w:r>
          </w:p>
        </w:tc>
        <w:tc>
          <w:tcPr>
            <w:tcW w:type="dxa" w:w="2880"/>
          </w:tcPr>
          <w:p>
            <w:r/>
            <w:r>
              <w:rPr>
                <w:sz w:val="18"/>
              </w:rPr>
              <w:t>NWOT_NukacadeTickets01</w:t>
            </w:r>
          </w:p>
        </w:tc>
        <w:tc>
          <w:tcPr>
            <w:tcW w:type="dxa" w:w="2880"/>
          </w:tcPr>
          <w:p>
            <w:r/>
            <w:r>
              <w:rPr>
                <w:sz w:val="18"/>
              </w:rPr>
              <w:t>Tickets</w:t>
            </w:r>
          </w:p>
        </w:tc>
      </w:tr>
    </w:tbl>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sz w:val="18"/>
              </w:rPr>
              <w:t>FormID</w:t>
            </w:r>
          </w:p>
        </w:tc>
        <w:tc>
          <w:tcPr>
            <w:tcW w:type="dxa" w:w="2160"/>
          </w:tcPr>
          <w:p>
            <w:r/>
            <w:r>
              <w:rPr>
                <w:b/>
                <w:sz w:val="18"/>
              </w:rPr>
              <w:t>EDID (GLOB)</w:t>
            </w:r>
          </w:p>
        </w:tc>
        <w:tc>
          <w:tcPr>
            <w:tcW w:type="dxa" w:w="2160"/>
          </w:tcPr>
          <w:p>
            <w:r/>
            <w:r>
              <w:rPr>
                <w:b/>
                <w:sz w:val="18"/>
              </w:rPr>
              <w:t>Value</w:t>
            </w:r>
          </w:p>
        </w:tc>
        <w:tc>
          <w:tcPr>
            <w:tcW w:type="dxa" w:w="2160"/>
          </w:tcPr>
          <w:p>
            <w:r/>
            <w:r>
              <w:rPr>
                <w:b/>
                <w:sz w:val="18"/>
              </w:rPr>
              <w:t>Purpose</w:t>
            </w:r>
          </w:p>
        </w:tc>
      </w:tr>
      <w:tr>
        <w:tc>
          <w:tcPr>
            <w:tcW w:type="dxa" w:w="2160"/>
          </w:tcPr>
          <w:p>
            <w:r/>
            <w:r>
              <w:rPr>
                <w:sz w:val="18"/>
              </w:rPr>
              <w:t>0065E7EE</w:t>
            </w:r>
          </w:p>
        </w:tc>
        <w:tc>
          <w:tcPr>
            <w:tcW w:type="dxa" w:w="2160"/>
          </w:tcPr>
          <w:p>
            <w:r/>
            <w:r>
              <w:rPr>
                <w:sz w:val="18"/>
              </w:rPr>
              <w:t>NWOT_Nukacade_TicketCap_Generic</w:t>
            </w:r>
          </w:p>
        </w:tc>
        <w:tc>
          <w:tcPr>
            <w:tcW w:type="dxa" w:w="2160"/>
          </w:tcPr>
          <w:p>
            <w:r/>
            <w:r>
              <w:rPr>
                <w:sz w:val="18"/>
              </w:rPr>
              <w:t>500</w:t>
            </w:r>
          </w:p>
        </w:tc>
        <w:tc>
          <w:tcPr>
            <w:tcW w:type="dxa" w:w="2160"/>
          </w:tcPr>
          <w:p>
            <w:r/>
            <w:r>
              <w:rPr>
                <w:sz w:val="18"/>
              </w:rPr>
              <w:t>Ticket cap</w:t>
            </w:r>
          </w:p>
        </w:tc>
      </w:tr>
      <w:tr>
        <w:tc>
          <w:tcPr>
            <w:tcW w:type="dxa" w:w="2160"/>
          </w:tcPr>
          <w:p>
            <w:r/>
            <w:r>
              <w:rPr>
                <w:sz w:val="18"/>
              </w:rPr>
              <w:t>0067787F</w:t>
            </w:r>
          </w:p>
        </w:tc>
        <w:tc>
          <w:tcPr>
            <w:tcW w:type="dxa" w:w="2160"/>
          </w:tcPr>
          <w:p>
            <w:r/>
            <w:r>
              <w:rPr>
                <w:sz w:val="18"/>
              </w:rPr>
              <w:t>NWOT_Nukacade_Duration_30Sec</w:t>
            </w:r>
          </w:p>
        </w:tc>
        <w:tc>
          <w:tcPr>
            <w:tcW w:type="dxa" w:w="2160"/>
          </w:tcPr>
          <w:p>
            <w:r/>
            <w:r>
              <w:rPr>
                <w:sz w:val="18"/>
              </w:rPr>
              <w:t>30</w:t>
            </w:r>
          </w:p>
        </w:tc>
        <w:tc>
          <w:tcPr>
            <w:tcW w:type="dxa" w:w="2160"/>
          </w:tcPr>
          <w:p>
            <w:r/>
            <w:r>
              <w:rPr>
                <w:sz w:val="18"/>
              </w:rPr>
              <w:t>Game duration (short)</w:t>
            </w:r>
          </w:p>
        </w:tc>
      </w:tr>
      <w:tr>
        <w:tc>
          <w:tcPr>
            <w:tcW w:type="dxa" w:w="2160"/>
          </w:tcPr>
          <w:p>
            <w:r/>
            <w:r>
              <w:rPr>
                <w:sz w:val="18"/>
              </w:rPr>
              <w:t>0067787E</w:t>
            </w:r>
          </w:p>
        </w:tc>
        <w:tc>
          <w:tcPr>
            <w:tcW w:type="dxa" w:w="2160"/>
          </w:tcPr>
          <w:p>
            <w:r/>
            <w:r>
              <w:rPr>
                <w:sz w:val="18"/>
              </w:rPr>
              <w:t>NWOT_Nukacade_Duration_60Sec</w:t>
            </w:r>
          </w:p>
        </w:tc>
        <w:tc>
          <w:tcPr>
            <w:tcW w:type="dxa" w:w="2160"/>
          </w:tcPr>
          <w:p>
            <w:r/>
            <w:r>
              <w:rPr>
                <w:sz w:val="18"/>
              </w:rPr>
              <w:t>60</w:t>
            </w:r>
          </w:p>
        </w:tc>
        <w:tc>
          <w:tcPr>
            <w:tcW w:type="dxa" w:w="2160"/>
          </w:tcPr>
          <w:p>
            <w:r/>
            <w:r>
              <w:rPr>
                <w:sz w:val="18"/>
              </w:rPr>
              <w:t>Game duration (long)</w:t>
            </w:r>
          </w:p>
        </w:tc>
      </w:tr>
      <w:tr>
        <w:tc>
          <w:tcPr>
            <w:tcW w:type="dxa" w:w="2160"/>
          </w:tcPr>
          <w:p>
            <w:r/>
            <w:r>
              <w:rPr>
                <w:sz w:val="18"/>
              </w:rPr>
              <w:t>006751A4</w:t>
            </w:r>
          </w:p>
        </w:tc>
        <w:tc>
          <w:tcPr>
            <w:tcW w:type="dxa" w:w="2160"/>
          </w:tcPr>
          <w:p>
            <w:r/>
            <w:r>
              <w:rPr>
                <w:sz w:val="18"/>
              </w:rPr>
              <w:t>NWOT_Nukacade_NukaZapperRaceLobbyTimer</w:t>
            </w:r>
          </w:p>
        </w:tc>
        <w:tc>
          <w:tcPr>
            <w:tcW w:type="dxa" w:w="2160"/>
          </w:tcPr>
          <w:p>
            <w:r/>
            <w:r>
              <w:rPr>
                <w:sz w:val="18"/>
              </w:rPr>
              <w:t>7</w:t>
            </w:r>
          </w:p>
        </w:tc>
        <w:tc>
          <w:tcPr>
            <w:tcW w:type="dxa" w:w="2160"/>
          </w:tcPr>
          <w:p>
            <w:r/>
            <w:r>
              <w:rPr>
                <w:sz w:val="18"/>
              </w:rPr>
              <w:t>Nuka-Zapper Race lobby timer</w:t>
            </w:r>
          </w:p>
        </w:tc>
      </w:tr>
    </w:tbl>
    <w:p/>
    <w:p>
      <w:pPr>
        <w:pStyle w:val="Heading1"/>
      </w:pPr>
      <w:r>
        <w:t>Fortune Teller (Lady G)</w:t>
      </w:r>
    </w:p>
    <w:p>
      <w:r>
        <w:t>Lady G the Fortune Teller reads a tarot fortune for 50 caps. The deck is the full 22-card Major Arcana, each drawable Upright (a positive “Lucky Fortune” buff) or Reversed (a negative “Un-Lucky Fortune” effect). Fortunes run on a 4-hour cooldown and last 30 minutes. Minor Arcana and Neutral fortunes exist as data but are disabled (zzz_).</w:t>
      </w:r>
    </w:p>
    <w:p>
      <w:pPr>
        <w:pStyle w:val="Heading2"/>
      </w:pPr>
      <w:r>
        <w:t>Mechanics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sz w:val="18"/>
              </w:rPr>
              <w:t>FormID (GLOB)</w:t>
            </w:r>
          </w:p>
        </w:tc>
        <w:tc>
          <w:tcPr>
            <w:tcW w:type="dxa" w:w="2160"/>
          </w:tcPr>
          <w:p>
            <w:r/>
            <w:r>
              <w:rPr>
                <w:b/>
                <w:sz w:val="18"/>
              </w:rPr>
              <w:t>EDID</w:t>
            </w:r>
          </w:p>
        </w:tc>
        <w:tc>
          <w:tcPr>
            <w:tcW w:type="dxa" w:w="2160"/>
          </w:tcPr>
          <w:p>
            <w:r/>
            <w:r>
              <w:rPr>
                <w:b/>
                <w:sz w:val="18"/>
              </w:rPr>
              <w:t>Value</w:t>
            </w:r>
          </w:p>
        </w:tc>
        <w:tc>
          <w:tcPr>
            <w:tcW w:type="dxa" w:w="2160"/>
          </w:tcPr>
          <w:p>
            <w:r/>
            <w:r>
              <w:rPr>
                <w:b/>
                <w:sz w:val="18"/>
              </w:rPr>
              <w:t>Meaning</w:t>
            </w:r>
          </w:p>
        </w:tc>
      </w:tr>
      <w:tr>
        <w:tc>
          <w:tcPr>
            <w:tcW w:type="dxa" w:w="2160"/>
          </w:tcPr>
          <w:p>
            <w:r/>
            <w:r>
              <w:rPr>
                <w:sz w:val="18"/>
              </w:rPr>
              <w:t>0066D177</w:t>
            </w:r>
          </w:p>
        </w:tc>
        <w:tc>
          <w:tcPr>
            <w:tcW w:type="dxa" w:w="2160"/>
          </w:tcPr>
          <w:p>
            <w:r/>
            <w:r>
              <w:rPr>
                <w:sz w:val="18"/>
              </w:rPr>
              <w:t>NWOT_Fortune_CapsCost</w:t>
            </w:r>
          </w:p>
        </w:tc>
        <w:tc>
          <w:tcPr>
            <w:tcW w:type="dxa" w:w="2160"/>
          </w:tcPr>
          <w:p>
            <w:r/>
            <w:r>
              <w:rPr>
                <w:sz w:val="18"/>
              </w:rPr>
              <w:t>50</w:t>
            </w:r>
          </w:p>
        </w:tc>
        <w:tc>
          <w:tcPr>
            <w:tcW w:type="dxa" w:w="2160"/>
          </w:tcPr>
          <w:p>
            <w:r/>
            <w:r>
              <w:rPr>
                <w:sz w:val="18"/>
              </w:rPr>
              <w:t>Caps per reading</w:t>
            </w:r>
          </w:p>
        </w:tc>
      </w:tr>
      <w:tr>
        <w:tc>
          <w:tcPr>
            <w:tcW w:type="dxa" w:w="2160"/>
          </w:tcPr>
          <w:p>
            <w:r/>
            <w:r>
              <w:rPr>
                <w:sz w:val="18"/>
              </w:rPr>
              <w:t>0066D173</w:t>
            </w:r>
          </w:p>
        </w:tc>
        <w:tc>
          <w:tcPr>
            <w:tcW w:type="dxa" w:w="2160"/>
          </w:tcPr>
          <w:p>
            <w:r/>
            <w:r>
              <w:rPr>
                <w:sz w:val="18"/>
              </w:rPr>
              <w:t>NWOT_Fortune_Effect_Cooldown</w:t>
            </w:r>
          </w:p>
        </w:tc>
        <w:tc>
          <w:tcPr>
            <w:tcW w:type="dxa" w:w="2160"/>
          </w:tcPr>
          <w:p>
            <w:r/>
            <w:r>
              <w:rPr>
                <w:sz w:val="18"/>
              </w:rPr>
              <w:t>14400</w:t>
            </w:r>
          </w:p>
        </w:tc>
        <w:tc>
          <w:tcPr>
            <w:tcW w:type="dxa" w:w="2160"/>
          </w:tcPr>
          <w:p>
            <w:r/>
            <w:r>
              <w:rPr>
                <w:sz w:val="18"/>
              </w:rPr>
              <w:t>Cooldown (4 hours)</w:t>
            </w:r>
          </w:p>
        </w:tc>
      </w:tr>
      <w:tr>
        <w:tc>
          <w:tcPr>
            <w:tcW w:type="dxa" w:w="2160"/>
          </w:tcPr>
          <w:p>
            <w:r/>
            <w:r>
              <w:rPr>
                <w:sz w:val="18"/>
              </w:rPr>
              <w:t>0066D176</w:t>
            </w:r>
          </w:p>
        </w:tc>
        <w:tc>
          <w:tcPr>
            <w:tcW w:type="dxa" w:w="2160"/>
          </w:tcPr>
          <w:p>
            <w:r/>
            <w:r>
              <w:rPr>
                <w:sz w:val="18"/>
              </w:rPr>
              <w:t>NWOT_Fortune_Effect_Duration</w:t>
            </w:r>
          </w:p>
        </w:tc>
        <w:tc>
          <w:tcPr>
            <w:tcW w:type="dxa" w:w="2160"/>
          </w:tcPr>
          <w:p>
            <w:r/>
            <w:r>
              <w:rPr>
                <w:sz w:val="18"/>
              </w:rPr>
              <w:t>1800</w:t>
            </w:r>
          </w:p>
        </w:tc>
        <w:tc>
          <w:tcPr>
            <w:tcW w:type="dxa" w:w="2160"/>
          </w:tcPr>
          <w:p>
            <w:r/>
            <w:r>
              <w:rPr>
                <w:sz w:val="18"/>
              </w:rPr>
              <w:t>Buff duration (30 min)</w:t>
            </w:r>
          </w:p>
        </w:tc>
      </w:tr>
      <w:tr>
        <w:tc>
          <w:tcPr>
            <w:tcW w:type="dxa" w:w="2160"/>
          </w:tcPr>
          <w:p>
            <w:r/>
            <w:r>
              <w:rPr>
                <w:sz w:val="18"/>
              </w:rPr>
              <w:t>0066D175</w:t>
            </w:r>
          </w:p>
        </w:tc>
        <w:tc>
          <w:tcPr>
            <w:tcW w:type="dxa" w:w="2160"/>
          </w:tcPr>
          <w:p>
            <w:r/>
            <w:r>
              <w:rPr>
                <w:sz w:val="18"/>
              </w:rPr>
              <w:t>NWOT_Fortune_Effect_Mag_Major</w:t>
            </w:r>
          </w:p>
        </w:tc>
        <w:tc>
          <w:tcPr>
            <w:tcW w:type="dxa" w:w="2160"/>
          </w:tcPr>
          <w:p>
            <w:r/>
            <w:r>
              <w:rPr>
                <w:sz w:val="18"/>
              </w:rPr>
              <w:t>2</w:t>
            </w:r>
          </w:p>
        </w:tc>
        <w:tc>
          <w:tcPr>
            <w:tcW w:type="dxa" w:w="2160"/>
          </w:tcPr>
          <w:p>
            <w:r/>
            <w:r>
              <w:rPr>
                <w:sz w:val="18"/>
              </w:rPr>
              <w:t>Major magnitude</w:t>
            </w:r>
          </w:p>
        </w:tc>
      </w:tr>
      <w:tr>
        <w:tc>
          <w:tcPr>
            <w:tcW w:type="dxa" w:w="2160"/>
          </w:tcPr>
          <w:p>
            <w:r/>
            <w:r>
              <w:rPr>
                <w:sz w:val="18"/>
              </w:rPr>
              <w:t>0066D174</w:t>
            </w:r>
          </w:p>
        </w:tc>
        <w:tc>
          <w:tcPr>
            <w:tcW w:type="dxa" w:w="2160"/>
          </w:tcPr>
          <w:p>
            <w:r/>
            <w:r>
              <w:rPr>
                <w:sz w:val="18"/>
              </w:rPr>
              <w:t>NWOT_Fortune_Effect_Mag_Minor</w:t>
            </w:r>
          </w:p>
        </w:tc>
        <w:tc>
          <w:tcPr>
            <w:tcW w:type="dxa" w:w="2160"/>
          </w:tcPr>
          <w:p>
            <w:r/>
            <w:r>
              <w:rPr>
                <w:sz w:val="18"/>
              </w:rPr>
              <w:t>1</w:t>
            </w:r>
          </w:p>
        </w:tc>
        <w:tc>
          <w:tcPr>
            <w:tcW w:type="dxa" w:w="2160"/>
          </w:tcPr>
          <w:p>
            <w:r/>
            <w:r>
              <w:rPr>
                <w:sz w:val="18"/>
              </w:rPr>
              <w:t>Minor magnitude</w:t>
            </w:r>
          </w:p>
        </w:tc>
      </w:tr>
    </w:tbl>
    <w:p/>
    <w:p>
      <w:pPr>
        <w:pStyle w:val="Heading2"/>
      </w:pPr>
      <w:r>
        <w:t>Fortune Spells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FormID</w:t>
            </w:r>
          </w:p>
        </w:tc>
        <w:tc>
          <w:tcPr>
            <w:tcW w:type="dxa" w:w="2880"/>
          </w:tcPr>
          <w:p>
            <w:r/>
            <w:r>
              <w:rPr>
                <w:b/>
                <w:sz w:val="18"/>
              </w:rPr>
              <w:t>EDID</w:t>
            </w:r>
          </w:p>
        </w:tc>
        <w:tc>
          <w:tcPr>
            <w:tcW w:type="dxa" w:w="2880"/>
          </w:tcPr>
          <w:p>
            <w:r/>
            <w:r>
              <w:rPr>
                <w:b/>
                <w:sz w:val="18"/>
              </w:rPr>
              <w:t>Display Name</w:t>
            </w:r>
          </w:p>
        </w:tc>
      </w:tr>
      <w:tr>
        <w:tc>
          <w:tcPr>
            <w:tcW w:type="dxa" w:w="2880"/>
          </w:tcPr>
          <w:p>
            <w:r/>
            <w:r>
              <w:rPr>
                <w:sz w:val="18"/>
              </w:rPr>
              <w:t>0066D18A</w:t>
            </w:r>
          </w:p>
        </w:tc>
        <w:tc>
          <w:tcPr>
            <w:tcW w:type="dxa" w:w="2880"/>
          </w:tcPr>
          <w:p>
            <w:r/>
            <w:r>
              <w:rPr>
                <w:sz w:val="18"/>
              </w:rPr>
              <w:t>NWOT_FortuneSpell_PositiveMajor</w:t>
            </w:r>
          </w:p>
        </w:tc>
        <w:tc>
          <w:tcPr>
            <w:tcW w:type="dxa" w:w="2880"/>
          </w:tcPr>
          <w:p>
            <w:r/>
            <w:r>
              <w:rPr>
                <w:sz w:val="18"/>
              </w:rPr>
              <w:t>Lucky Fortune</w:t>
            </w:r>
          </w:p>
        </w:tc>
      </w:tr>
      <w:tr>
        <w:tc>
          <w:tcPr>
            <w:tcW w:type="dxa" w:w="2880"/>
          </w:tcPr>
          <w:p>
            <w:r/>
            <w:r>
              <w:rPr>
                <w:sz w:val="18"/>
              </w:rPr>
              <w:t>0066D189</w:t>
            </w:r>
          </w:p>
        </w:tc>
        <w:tc>
          <w:tcPr>
            <w:tcW w:type="dxa" w:w="2880"/>
          </w:tcPr>
          <w:p>
            <w:r/>
            <w:r>
              <w:rPr>
                <w:sz w:val="18"/>
              </w:rPr>
              <w:t>NWOT_FortuneSpell_NegativeMajor</w:t>
            </w:r>
          </w:p>
        </w:tc>
        <w:tc>
          <w:tcPr>
            <w:tcW w:type="dxa" w:w="2880"/>
          </w:tcPr>
          <w:p>
            <w:r/>
            <w:r>
              <w:rPr>
                <w:sz w:val="18"/>
              </w:rPr>
              <w:t>Un-Lucky Fortune</w:t>
            </w:r>
          </w:p>
        </w:tc>
      </w:tr>
      <w:tr>
        <w:tc>
          <w:tcPr>
            <w:tcW w:type="dxa" w:w="2880"/>
          </w:tcPr>
          <w:p>
            <w:r/>
            <w:r>
              <w:rPr>
                <w:sz w:val="18"/>
              </w:rPr>
              <w:t>00686FB2</w:t>
            </w:r>
          </w:p>
        </w:tc>
        <w:tc>
          <w:tcPr>
            <w:tcW w:type="dxa" w:w="2880"/>
          </w:tcPr>
          <w:p>
            <w:r/>
            <w:r>
              <w:rPr>
                <w:sz w:val="18"/>
              </w:rPr>
              <w:t>NWOT_FortuneSpell_Cooldown</w:t>
            </w:r>
          </w:p>
        </w:tc>
        <w:tc>
          <w:tcPr>
            <w:tcW w:type="dxa" w:w="2880"/>
          </w:tcPr>
          <w:p>
            <w:r/>
            <w:r>
              <w:rPr>
                <w:sz w:val="18"/>
              </w:rPr>
              <w:t>Fortune Cooldown</w:t>
            </w:r>
          </w:p>
        </w:tc>
      </w:tr>
    </w:tbl>
    <w:p/>
    <w:p>
      <w:pPr>
        <w:pStyle w:val="Heading2"/>
      </w:pPr>
      <w:r>
        <w:t>Major Arcana (22 cards, Upright &amp; Reversed)</w:t>
      </w:r>
    </w:p>
    <w:p>
      <w:r>
        <w:t>Each card below exists as an Upright (Positive) and a Reversed (Negative) BOOK record under NWOT_FortuneMajor_*.</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sz w:val="18"/>
              </w:rPr>
              <w:t>#</w:t>
            </w:r>
          </w:p>
        </w:tc>
        <w:tc>
          <w:tcPr>
            <w:tcW w:type="dxa" w:w="2160"/>
          </w:tcPr>
          <w:p>
            <w:r/>
            <w:r>
              <w:rPr>
                <w:b/>
                <w:sz w:val="18"/>
              </w:rPr>
              <w:t>Card</w:t>
            </w:r>
          </w:p>
        </w:tc>
        <w:tc>
          <w:tcPr>
            <w:tcW w:type="dxa" w:w="2160"/>
          </w:tcPr>
          <w:p>
            <w:r/>
            <w:r>
              <w:rPr>
                <w:b/>
                <w:sz w:val="18"/>
              </w:rPr>
              <w:t>#</w:t>
            </w:r>
          </w:p>
        </w:tc>
        <w:tc>
          <w:tcPr>
            <w:tcW w:type="dxa" w:w="2160"/>
          </w:tcPr>
          <w:p>
            <w:r/>
            <w:r>
              <w:rPr>
                <w:b/>
                <w:sz w:val="18"/>
              </w:rPr>
              <w:t>Card</w:t>
            </w:r>
          </w:p>
        </w:tc>
      </w:tr>
      <w:tr>
        <w:tc>
          <w:tcPr>
            <w:tcW w:type="dxa" w:w="2160"/>
          </w:tcPr>
          <w:p>
            <w:r/>
            <w:r>
              <w:rPr>
                <w:sz w:val="18"/>
              </w:rPr>
              <w:t>1</w:t>
            </w:r>
          </w:p>
        </w:tc>
        <w:tc>
          <w:tcPr>
            <w:tcW w:type="dxa" w:w="2160"/>
          </w:tcPr>
          <w:p>
            <w:r/>
            <w:r>
              <w:rPr>
                <w:sz w:val="18"/>
              </w:rPr>
              <w:t>The Fool</w:t>
            </w:r>
          </w:p>
        </w:tc>
        <w:tc>
          <w:tcPr>
            <w:tcW w:type="dxa" w:w="2160"/>
          </w:tcPr>
          <w:p>
            <w:r/>
            <w:r>
              <w:rPr>
                <w:sz w:val="18"/>
              </w:rPr>
              <w:t>12</w:t>
            </w:r>
          </w:p>
        </w:tc>
        <w:tc>
          <w:tcPr>
            <w:tcW w:type="dxa" w:w="2160"/>
          </w:tcPr>
          <w:p>
            <w:r/>
            <w:r>
              <w:rPr>
                <w:sz w:val="18"/>
              </w:rPr>
              <w:t>Justice</w:t>
            </w:r>
          </w:p>
        </w:tc>
      </w:tr>
      <w:tr>
        <w:tc>
          <w:tcPr>
            <w:tcW w:type="dxa" w:w="2160"/>
          </w:tcPr>
          <w:p>
            <w:r/>
            <w:r>
              <w:rPr>
                <w:sz w:val="18"/>
              </w:rPr>
              <w:t>2</w:t>
            </w:r>
          </w:p>
        </w:tc>
        <w:tc>
          <w:tcPr>
            <w:tcW w:type="dxa" w:w="2160"/>
          </w:tcPr>
          <w:p>
            <w:r/>
            <w:r>
              <w:rPr>
                <w:sz w:val="18"/>
              </w:rPr>
              <w:t>The Magician</w:t>
            </w:r>
          </w:p>
        </w:tc>
        <w:tc>
          <w:tcPr>
            <w:tcW w:type="dxa" w:w="2160"/>
          </w:tcPr>
          <w:p>
            <w:r/>
            <w:r>
              <w:rPr>
                <w:sz w:val="18"/>
              </w:rPr>
              <w:t>13</w:t>
            </w:r>
          </w:p>
        </w:tc>
        <w:tc>
          <w:tcPr>
            <w:tcW w:type="dxa" w:w="2160"/>
          </w:tcPr>
          <w:p>
            <w:r/>
            <w:r>
              <w:rPr>
                <w:sz w:val="18"/>
              </w:rPr>
              <w:t>The Hanged Man</w:t>
            </w:r>
          </w:p>
        </w:tc>
      </w:tr>
      <w:tr>
        <w:tc>
          <w:tcPr>
            <w:tcW w:type="dxa" w:w="2160"/>
          </w:tcPr>
          <w:p>
            <w:r/>
            <w:r>
              <w:rPr>
                <w:sz w:val="18"/>
              </w:rPr>
              <w:t>3</w:t>
            </w:r>
          </w:p>
        </w:tc>
        <w:tc>
          <w:tcPr>
            <w:tcW w:type="dxa" w:w="2160"/>
          </w:tcPr>
          <w:p>
            <w:r/>
            <w:r>
              <w:rPr>
                <w:sz w:val="18"/>
              </w:rPr>
              <w:t>The High Priestess</w:t>
            </w:r>
          </w:p>
        </w:tc>
        <w:tc>
          <w:tcPr>
            <w:tcW w:type="dxa" w:w="2160"/>
          </w:tcPr>
          <w:p>
            <w:r/>
            <w:r>
              <w:rPr>
                <w:sz w:val="18"/>
              </w:rPr>
              <w:t>14</w:t>
            </w:r>
          </w:p>
        </w:tc>
        <w:tc>
          <w:tcPr>
            <w:tcW w:type="dxa" w:w="2160"/>
          </w:tcPr>
          <w:p>
            <w:r/>
            <w:r>
              <w:rPr>
                <w:sz w:val="18"/>
              </w:rPr>
              <w:t>Death</w:t>
            </w:r>
          </w:p>
        </w:tc>
      </w:tr>
      <w:tr>
        <w:tc>
          <w:tcPr>
            <w:tcW w:type="dxa" w:w="2160"/>
          </w:tcPr>
          <w:p>
            <w:r/>
            <w:r>
              <w:rPr>
                <w:sz w:val="18"/>
              </w:rPr>
              <w:t>4</w:t>
            </w:r>
          </w:p>
        </w:tc>
        <w:tc>
          <w:tcPr>
            <w:tcW w:type="dxa" w:w="2160"/>
          </w:tcPr>
          <w:p>
            <w:r/>
            <w:r>
              <w:rPr>
                <w:sz w:val="18"/>
              </w:rPr>
              <w:t>The Empress</w:t>
            </w:r>
          </w:p>
        </w:tc>
        <w:tc>
          <w:tcPr>
            <w:tcW w:type="dxa" w:w="2160"/>
          </w:tcPr>
          <w:p>
            <w:r/>
            <w:r>
              <w:rPr>
                <w:sz w:val="18"/>
              </w:rPr>
              <w:t>15</w:t>
            </w:r>
          </w:p>
        </w:tc>
        <w:tc>
          <w:tcPr>
            <w:tcW w:type="dxa" w:w="2160"/>
          </w:tcPr>
          <w:p>
            <w:r/>
            <w:r>
              <w:rPr>
                <w:sz w:val="18"/>
              </w:rPr>
              <w:t>Temperance</w:t>
            </w:r>
          </w:p>
        </w:tc>
      </w:tr>
      <w:tr>
        <w:tc>
          <w:tcPr>
            <w:tcW w:type="dxa" w:w="2160"/>
          </w:tcPr>
          <w:p>
            <w:r/>
            <w:r>
              <w:rPr>
                <w:sz w:val="18"/>
              </w:rPr>
              <w:t>5</w:t>
            </w:r>
          </w:p>
        </w:tc>
        <w:tc>
          <w:tcPr>
            <w:tcW w:type="dxa" w:w="2160"/>
          </w:tcPr>
          <w:p>
            <w:r/>
            <w:r>
              <w:rPr>
                <w:sz w:val="18"/>
              </w:rPr>
              <w:t>The Emperor</w:t>
            </w:r>
          </w:p>
        </w:tc>
        <w:tc>
          <w:tcPr>
            <w:tcW w:type="dxa" w:w="2160"/>
          </w:tcPr>
          <w:p>
            <w:r/>
            <w:r>
              <w:rPr>
                <w:sz w:val="18"/>
              </w:rPr>
              <w:t>16</w:t>
            </w:r>
          </w:p>
        </w:tc>
        <w:tc>
          <w:tcPr>
            <w:tcW w:type="dxa" w:w="2160"/>
          </w:tcPr>
          <w:p>
            <w:r/>
            <w:r>
              <w:rPr>
                <w:sz w:val="18"/>
              </w:rPr>
              <w:t>The Devil</w:t>
            </w:r>
          </w:p>
        </w:tc>
      </w:tr>
      <w:tr>
        <w:tc>
          <w:tcPr>
            <w:tcW w:type="dxa" w:w="2160"/>
          </w:tcPr>
          <w:p>
            <w:r/>
            <w:r>
              <w:rPr>
                <w:sz w:val="18"/>
              </w:rPr>
              <w:t>6</w:t>
            </w:r>
          </w:p>
        </w:tc>
        <w:tc>
          <w:tcPr>
            <w:tcW w:type="dxa" w:w="2160"/>
          </w:tcPr>
          <w:p>
            <w:r/>
            <w:r>
              <w:rPr>
                <w:sz w:val="18"/>
              </w:rPr>
              <w:t>The Hierophant</w:t>
            </w:r>
          </w:p>
        </w:tc>
        <w:tc>
          <w:tcPr>
            <w:tcW w:type="dxa" w:w="2160"/>
          </w:tcPr>
          <w:p>
            <w:r/>
            <w:r>
              <w:rPr>
                <w:sz w:val="18"/>
              </w:rPr>
              <w:t>17</w:t>
            </w:r>
          </w:p>
        </w:tc>
        <w:tc>
          <w:tcPr>
            <w:tcW w:type="dxa" w:w="2160"/>
          </w:tcPr>
          <w:p>
            <w:r/>
            <w:r>
              <w:rPr>
                <w:sz w:val="18"/>
              </w:rPr>
              <w:t>The Tower</w:t>
            </w:r>
          </w:p>
        </w:tc>
      </w:tr>
      <w:tr>
        <w:tc>
          <w:tcPr>
            <w:tcW w:type="dxa" w:w="2160"/>
          </w:tcPr>
          <w:p>
            <w:r/>
            <w:r>
              <w:rPr>
                <w:sz w:val="18"/>
              </w:rPr>
              <w:t>7</w:t>
            </w:r>
          </w:p>
        </w:tc>
        <w:tc>
          <w:tcPr>
            <w:tcW w:type="dxa" w:w="2160"/>
          </w:tcPr>
          <w:p>
            <w:r/>
            <w:r>
              <w:rPr>
                <w:sz w:val="18"/>
              </w:rPr>
              <w:t>The Lovers</w:t>
            </w:r>
          </w:p>
        </w:tc>
        <w:tc>
          <w:tcPr>
            <w:tcW w:type="dxa" w:w="2160"/>
          </w:tcPr>
          <w:p>
            <w:r/>
            <w:r>
              <w:rPr>
                <w:sz w:val="18"/>
              </w:rPr>
              <w:t>18</w:t>
            </w:r>
          </w:p>
        </w:tc>
        <w:tc>
          <w:tcPr>
            <w:tcW w:type="dxa" w:w="2160"/>
          </w:tcPr>
          <w:p>
            <w:r/>
            <w:r>
              <w:rPr>
                <w:sz w:val="18"/>
              </w:rPr>
              <w:t>The Star</w:t>
            </w:r>
          </w:p>
        </w:tc>
      </w:tr>
      <w:tr>
        <w:tc>
          <w:tcPr>
            <w:tcW w:type="dxa" w:w="2160"/>
          </w:tcPr>
          <w:p>
            <w:r/>
            <w:r>
              <w:rPr>
                <w:sz w:val="18"/>
              </w:rPr>
              <w:t>8</w:t>
            </w:r>
          </w:p>
        </w:tc>
        <w:tc>
          <w:tcPr>
            <w:tcW w:type="dxa" w:w="2160"/>
          </w:tcPr>
          <w:p>
            <w:r/>
            <w:r>
              <w:rPr>
                <w:sz w:val="18"/>
              </w:rPr>
              <w:t>The Chariot</w:t>
            </w:r>
          </w:p>
        </w:tc>
        <w:tc>
          <w:tcPr>
            <w:tcW w:type="dxa" w:w="2160"/>
          </w:tcPr>
          <w:p>
            <w:r/>
            <w:r>
              <w:rPr>
                <w:sz w:val="18"/>
              </w:rPr>
              <w:t>19</w:t>
            </w:r>
          </w:p>
        </w:tc>
        <w:tc>
          <w:tcPr>
            <w:tcW w:type="dxa" w:w="2160"/>
          </w:tcPr>
          <w:p>
            <w:r/>
            <w:r>
              <w:rPr>
                <w:sz w:val="18"/>
              </w:rPr>
              <w:t>The Moon</w:t>
            </w:r>
          </w:p>
        </w:tc>
      </w:tr>
      <w:tr>
        <w:tc>
          <w:tcPr>
            <w:tcW w:type="dxa" w:w="2160"/>
          </w:tcPr>
          <w:p>
            <w:r/>
            <w:r>
              <w:rPr>
                <w:sz w:val="18"/>
              </w:rPr>
              <w:t>9</w:t>
            </w:r>
          </w:p>
        </w:tc>
        <w:tc>
          <w:tcPr>
            <w:tcW w:type="dxa" w:w="2160"/>
          </w:tcPr>
          <w:p>
            <w:r/>
            <w:r>
              <w:rPr>
                <w:sz w:val="18"/>
              </w:rPr>
              <w:t>Strength</w:t>
            </w:r>
          </w:p>
        </w:tc>
        <w:tc>
          <w:tcPr>
            <w:tcW w:type="dxa" w:w="2160"/>
          </w:tcPr>
          <w:p>
            <w:r/>
            <w:r>
              <w:rPr>
                <w:sz w:val="18"/>
              </w:rPr>
              <w:t>20</w:t>
            </w:r>
          </w:p>
        </w:tc>
        <w:tc>
          <w:tcPr>
            <w:tcW w:type="dxa" w:w="2160"/>
          </w:tcPr>
          <w:p>
            <w:r/>
            <w:r>
              <w:rPr>
                <w:sz w:val="18"/>
              </w:rPr>
              <w:t>The Sun</w:t>
            </w:r>
          </w:p>
        </w:tc>
      </w:tr>
      <w:tr>
        <w:tc>
          <w:tcPr>
            <w:tcW w:type="dxa" w:w="2160"/>
          </w:tcPr>
          <w:p>
            <w:r/>
            <w:r>
              <w:rPr>
                <w:sz w:val="18"/>
              </w:rPr>
              <w:t>10</w:t>
            </w:r>
          </w:p>
        </w:tc>
        <w:tc>
          <w:tcPr>
            <w:tcW w:type="dxa" w:w="2160"/>
          </w:tcPr>
          <w:p>
            <w:r/>
            <w:r>
              <w:rPr>
                <w:sz w:val="18"/>
              </w:rPr>
              <w:t>The Hermit</w:t>
            </w:r>
          </w:p>
        </w:tc>
        <w:tc>
          <w:tcPr>
            <w:tcW w:type="dxa" w:w="2160"/>
          </w:tcPr>
          <w:p>
            <w:r/>
            <w:r>
              <w:rPr>
                <w:sz w:val="18"/>
              </w:rPr>
              <w:t>21</w:t>
            </w:r>
          </w:p>
        </w:tc>
        <w:tc>
          <w:tcPr>
            <w:tcW w:type="dxa" w:w="2160"/>
          </w:tcPr>
          <w:p>
            <w:r/>
            <w:r>
              <w:rPr>
                <w:sz w:val="18"/>
              </w:rPr>
              <w:t>Judgement</w:t>
            </w:r>
          </w:p>
        </w:tc>
      </w:tr>
      <w:tr>
        <w:tc>
          <w:tcPr>
            <w:tcW w:type="dxa" w:w="2160"/>
          </w:tcPr>
          <w:p>
            <w:r/>
            <w:r>
              <w:rPr>
                <w:sz w:val="18"/>
              </w:rPr>
              <w:t>11</w:t>
            </w:r>
          </w:p>
        </w:tc>
        <w:tc>
          <w:tcPr>
            <w:tcW w:type="dxa" w:w="2160"/>
          </w:tcPr>
          <w:p>
            <w:r/>
            <w:r>
              <w:rPr>
                <w:sz w:val="18"/>
              </w:rPr>
              <w:t>Wheel of Fortune</w:t>
            </w:r>
          </w:p>
        </w:tc>
        <w:tc>
          <w:tcPr>
            <w:tcW w:type="dxa" w:w="2160"/>
          </w:tcPr>
          <w:p>
            <w:r/>
            <w:r>
              <w:rPr>
                <w:sz w:val="18"/>
              </w:rPr>
              <w:t>22</w:t>
            </w:r>
          </w:p>
        </w:tc>
        <w:tc>
          <w:tcPr>
            <w:tcW w:type="dxa" w:w="2160"/>
          </w:tcPr>
          <w:p>
            <w:r/>
            <w:r>
              <w:rPr>
                <w:sz w:val="18"/>
              </w:rPr>
              <w:t>The World</w:t>
            </w:r>
          </w:p>
        </w:tc>
      </w:tr>
    </w:tbl>
    <w:p/>
    <w:p>
      <w:pPr>
        <w:pStyle w:val="Heading1"/>
      </w:pPr>
      <w:r>
        <w:t>What Slept Beneath (Quest Content)</w:t>
      </w:r>
    </w:p>
    <w:p>
      <w:r>
        <w:t>The story quest investigates a raider disappearance beneath the fairgrounds. The player inspects clues at the scene, recovers air-filter parts and a holotape, and hands in findings for caps and XP.</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FormID</w:t>
            </w:r>
          </w:p>
        </w:tc>
        <w:tc>
          <w:tcPr>
            <w:tcW w:type="dxa" w:w="2880"/>
          </w:tcPr>
          <w:p>
            <w:r/>
            <w:r>
              <w:rPr>
                <w:b/>
                <w:sz w:val="18"/>
              </w:rPr>
              <w:t>EDID</w:t>
            </w:r>
          </w:p>
        </w:tc>
        <w:tc>
          <w:tcPr>
            <w:tcW w:type="dxa" w:w="2880"/>
          </w:tcPr>
          <w:p>
            <w:r/>
            <w:r>
              <w:rPr>
                <w:b/>
                <w:sz w:val="18"/>
              </w:rPr>
              <w:t>Display Name</w:t>
            </w:r>
          </w:p>
        </w:tc>
      </w:tr>
      <w:tr>
        <w:tc>
          <w:tcPr>
            <w:tcW w:type="dxa" w:w="2880"/>
          </w:tcPr>
          <w:p>
            <w:r/>
            <w:r>
              <w:rPr>
                <w:sz w:val="18"/>
              </w:rPr>
              <w:t>006759E8</w:t>
            </w:r>
          </w:p>
        </w:tc>
        <w:tc>
          <w:tcPr>
            <w:tcW w:type="dxa" w:w="2880"/>
          </w:tcPr>
          <w:p>
            <w:r/>
            <w:r>
              <w:rPr>
                <w:sz w:val="18"/>
              </w:rPr>
              <w:t>NWOT_Beneath_InspectionTrigger_Bloodstain</w:t>
            </w:r>
          </w:p>
        </w:tc>
        <w:tc>
          <w:tcPr>
            <w:tcW w:type="dxa" w:w="2880"/>
          </w:tcPr>
          <w:p>
            <w:r/>
            <w:r>
              <w:rPr>
                <w:sz w:val="18"/>
              </w:rPr>
              <w:t>Bloodstain</w:t>
            </w:r>
          </w:p>
        </w:tc>
      </w:tr>
      <w:tr>
        <w:tc>
          <w:tcPr>
            <w:tcW w:type="dxa" w:w="2880"/>
          </w:tcPr>
          <w:p>
            <w:r/>
            <w:r>
              <w:rPr>
                <w:sz w:val="18"/>
              </w:rPr>
              <w:t>006759E9</w:t>
            </w:r>
          </w:p>
        </w:tc>
        <w:tc>
          <w:tcPr>
            <w:tcW w:type="dxa" w:w="2880"/>
          </w:tcPr>
          <w:p>
            <w:r/>
            <w:r>
              <w:rPr>
                <w:sz w:val="18"/>
              </w:rPr>
              <w:t>NWOT_Beneath_InspectionTrigger_Claw</w:t>
            </w:r>
          </w:p>
        </w:tc>
        <w:tc>
          <w:tcPr>
            <w:tcW w:type="dxa" w:w="2880"/>
          </w:tcPr>
          <w:p>
            <w:r/>
            <w:r>
              <w:rPr>
                <w:sz w:val="18"/>
              </w:rPr>
              <w:t>Scratch Marks</w:t>
            </w:r>
          </w:p>
        </w:tc>
      </w:tr>
      <w:tr>
        <w:tc>
          <w:tcPr>
            <w:tcW w:type="dxa" w:w="2880"/>
          </w:tcPr>
          <w:p>
            <w:r/>
            <w:r>
              <w:rPr>
                <w:sz w:val="18"/>
              </w:rPr>
              <w:t>006759EA</w:t>
            </w:r>
          </w:p>
        </w:tc>
        <w:tc>
          <w:tcPr>
            <w:tcW w:type="dxa" w:w="2880"/>
          </w:tcPr>
          <w:p>
            <w:r/>
            <w:r>
              <w:rPr>
                <w:sz w:val="18"/>
              </w:rPr>
              <w:t>NWOT_Beneath_InspectionTrigger_Ultracite</w:t>
            </w:r>
          </w:p>
        </w:tc>
        <w:tc>
          <w:tcPr>
            <w:tcW w:type="dxa" w:w="2880"/>
          </w:tcPr>
          <w:p>
            <w:r/>
            <w:r>
              <w:rPr>
                <w:sz w:val="18"/>
              </w:rPr>
              <w:t>Crystals</w:t>
            </w:r>
          </w:p>
        </w:tc>
      </w:tr>
      <w:tr>
        <w:tc>
          <w:tcPr>
            <w:tcW w:type="dxa" w:w="2880"/>
          </w:tcPr>
          <w:p>
            <w:r/>
            <w:r>
              <w:rPr>
                <w:sz w:val="18"/>
              </w:rPr>
              <w:t>0067D476</w:t>
            </w:r>
          </w:p>
        </w:tc>
        <w:tc>
          <w:tcPr>
            <w:tcW w:type="dxa" w:w="2880"/>
          </w:tcPr>
          <w:p>
            <w:r/>
            <w:r>
              <w:rPr>
                <w:sz w:val="18"/>
              </w:rPr>
              <w:t>NWOT_Beneath_InspectionTrigger_Chems_Strewn</w:t>
            </w:r>
          </w:p>
        </w:tc>
        <w:tc>
          <w:tcPr>
            <w:tcW w:type="dxa" w:w="2880"/>
          </w:tcPr>
          <w:p>
            <w:r/>
            <w:r>
              <w:rPr>
                <w:sz w:val="18"/>
              </w:rPr>
              <w:t>Broken Chem Box</w:t>
            </w:r>
          </w:p>
        </w:tc>
      </w:tr>
      <w:tr>
        <w:tc>
          <w:tcPr>
            <w:tcW w:type="dxa" w:w="2880"/>
          </w:tcPr>
          <w:p>
            <w:r/>
            <w:r>
              <w:rPr>
                <w:sz w:val="18"/>
              </w:rPr>
              <w:t>006759EC</w:t>
            </w:r>
          </w:p>
        </w:tc>
        <w:tc>
          <w:tcPr>
            <w:tcW w:type="dxa" w:w="2880"/>
          </w:tcPr>
          <w:p>
            <w:r/>
            <w:r>
              <w:rPr>
                <w:sz w:val="18"/>
              </w:rPr>
              <w:t>NWOT_Beneath_BrahminCorpse</w:t>
            </w:r>
          </w:p>
        </w:tc>
        <w:tc>
          <w:tcPr>
            <w:tcW w:type="dxa" w:w="2880"/>
          </w:tcPr>
          <w:p>
            <w:r/>
            <w:r>
              <w:rPr>
                <w:sz w:val="18"/>
              </w:rPr>
              <w:t>Ravaged Brahmin Corpse</w:t>
            </w:r>
          </w:p>
        </w:tc>
      </w:tr>
      <w:tr>
        <w:tc>
          <w:tcPr>
            <w:tcW w:type="dxa" w:w="2880"/>
          </w:tcPr>
          <w:p>
            <w:r/>
            <w:r>
              <w:rPr>
                <w:sz w:val="18"/>
              </w:rPr>
              <w:t>00664B02</w:t>
            </w:r>
          </w:p>
        </w:tc>
        <w:tc>
          <w:tcPr>
            <w:tcW w:type="dxa" w:w="2880"/>
          </w:tcPr>
          <w:p>
            <w:r/>
            <w:r>
              <w:rPr>
                <w:sz w:val="18"/>
              </w:rPr>
              <w:t>NWOT_Beneath_AirFilterParts</w:t>
            </w:r>
          </w:p>
        </w:tc>
        <w:tc>
          <w:tcPr>
            <w:tcW w:type="dxa" w:w="2880"/>
          </w:tcPr>
          <w:p>
            <w:r/>
            <w:r>
              <w:rPr>
                <w:sz w:val="18"/>
              </w:rPr>
              <w:t>Box of Air Filter Parts</w:t>
            </w:r>
          </w:p>
        </w:tc>
      </w:tr>
      <w:tr>
        <w:tc>
          <w:tcPr>
            <w:tcW w:type="dxa" w:w="2880"/>
          </w:tcPr>
          <w:p>
            <w:r/>
            <w:r>
              <w:rPr>
                <w:sz w:val="18"/>
              </w:rPr>
              <w:t>00664B03</w:t>
            </w:r>
          </w:p>
        </w:tc>
        <w:tc>
          <w:tcPr>
            <w:tcW w:type="dxa" w:w="2880"/>
          </w:tcPr>
          <w:p>
            <w:r/>
            <w:r>
              <w:rPr>
                <w:sz w:val="18"/>
              </w:rPr>
              <w:t>NWOT_Beneath_Holotape</w:t>
            </w:r>
          </w:p>
        </w:tc>
        <w:tc>
          <w:tcPr>
            <w:tcW w:type="dxa" w:w="2880"/>
          </w:tcPr>
          <w:p>
            <w:r/>
            <w:r>
              <w:rPr>
                <w:sz w:val="18"/>
              </w:rPr>
              <w:t>Holotape</w:t>
            </w:r>
          </w:p>
        </w:tc>
      </w:tr>
      <w:tr>
        <w:tc>
          <w:tcPr>
            <w:tcW w:type="dxa" w:w="2880"/>
          </w:tcPr>
          <w:p>
            <w:r/>
            <w:r>
              <w:rPr>
                <w:sz w:val="18"/>
              </w:rPr>
              <w:t>0067BC89</w:t>
            </w:r>
          </w:p>
        </w:tc>
        <w:tc>
          <w:tcPr>
            <w:tcW w:type="dxa" w:w="2880"/>
          </w:tcPr>
          <w:p>
            <w:r/>
            <w:r>
              <w:rPr>
                <w:sz w:val="18"/>
              </w:rPr>
              <w:t>NWOT_Beneath_RaiderJournal</w:t>
            </w:r>
          </w:p>
        </w:tc>
        <w:tc>
          <w:tcPr>
            <w:tcW w:type="dxa" w:w="2880"/>
          </w:tcPr>
          <w:p>
            <w:r/>
            <w:r>
              <w:rPr>
                <w:sz w:val="18"/>
              </w:rPr>
              <w:t>Ultracite Mining Journal</w:t>
            </w:r>
          </w:p>
        </w:tc>
      </w:tr>
      <w:tr>
        <w:tc>
          <w:tcPr>
            <w:tcW w:type="dxa" w:w="2880"/>
          </w:tcPr>
          <w:p>
            <w:r/>
            <w:r>
              <w:rPr>
                <w:sz w:val="18"/>
              </w:rPr>
              <w:t>00675A0D</w:t>
            </w:r>
          </w:p>
        </w:tc>
        <w:tc>
          <w:tcPr>
            <w:tcW w:type="dxa" w:w="2880"/>
          </w:tcPr>
          <w:p>
            <w:r/>
            <w:r>
              <w:rPr>
                <w:sz w:val="18"/>
              </w:rPr>
              <w:t>NWOT_Beneath_EarthquakeSpell</w:t>
            </w:r>
          </w:p>
        </w:tc>
        <w:tc>
          <w:tcPr>
            <w:tcW w:type="dxa" w:w="2880"/>
          </w:tcPr>
          <w:p>
            <w:r/>
            <w:r>
              <w:rPr>
                <w:sz w:val="18"/>
              </w:rPr>
              <w:t>Camera Shake Spell</w:t>
            </w:r>
          </w:p>
        </w:tc>
      </w:tr>
    </w:tbl>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sz w:val="18"/>
              </w:rPr>
              <w:t>FormID (GLOB)</w:t>
            </w:r>
          </w:p>
        </w:tc>
        <w:tc>
          <w:tcPr>
            <w:tcW w:type="dxa" w:w="2160"/>
          </w:tcPr>
          <w:p>
            <w:r/>
            <w:r>
              <w:rPr>
                <w:b/>
                <w:sz w:val="18"/>
              </w:rPr>
              <w:t>EDID</w:t>
            </w:r>
          </w:p>
        </w:tc>
        <w:tc>
          <w:tcPr>
            <w:tcW w:type="dxa" w:w="2160"/>
          </w:tcPr>
          <w:p>
            <w:r/>
            <w:r>
              <w:rPr>
                <w:b/>
                <w:sz w:val="18"/>
              </w:rPr>
              <w:t>Value</w:t>
            </w:r>
          </w:p>
        </w:tc>
        <w:tc>
          <w:tcPr>
            <w:tcW w:type="dxa" w:w="2160"/>
          </w:tcPr>
          <w:p>
            <w:r/>
            <w:r>
              <w:rPr>
                <w:b/>
                <w:sz w:val="18"/>
              </w:rPr>
              <w:t>Reward</w:t>
            </w:r>
          </w:p>
        </w:tc>
      </w:tr>
      <w:tr>
        <w:tc>
          <w:tcPr>
            <w:tcW w:type="dxa" w:w="2160"/>
          </w:tcPr>
          <w:p>
            <w:r/>
            <w:r>
              <w:rPr>
                <w:sz w:val="18"/>
              </w:rPr>
              <w:t>006759F2</w:t>
            </w:r>
          </w:p>
        </w:tc>
        <w:tc>
          <w:tcPr>
            <w:tcW w:type="dxa" w:w="2160"/>
          </w:tcPr>
          <w:p>
            <w:r/>
            <w:r>
              <w:rPr>
                <w:sz w:val="18"/>
              </w:rPr>
              <w:t>NWOT_Beneath_XP</w:t>
            </w:r>
          </w:p>
        </w:tc>
        <w:tc>
          <w:tcPr>
            <w:tcW w:type="dxa" w:w="2160"/>
          </w:tcPr>
          <w:p>
            <w:r/>
            <w:r>
              <w:rPr>
                <w:sz w:val="18"/>
              </w:rPr>
              <w:t>300</w:t>
            </w:r>
          </w:p>
        </w:tc>
        <w:tc>
          <w:tcPr>
            <w:tcW w:type="dxa" w:w="2160"/>
          </w:tcPr>
          <w:p>
            <w:r/>
            <w:r>
              <w:rPr>
                <w:sz w:val="18"/>
              </w:rPr>
              <w:t>Quest XP</w:t>
            </w:r>
          </w:p>
        </w:tc>
      </w:tr>
      <w:tr>
        <w:tc>
          <w:tcPr>
            <w:tcW w:type="dxa" w:w="2160"/>
          </w:tcPr>
          <w:p>
            <w:r/>
            <w:r>
              <w:rPr>
                <w:sz w:val="18"/>
              </w:rPr>
              <w:t>006759F1</w:t>
            </w:r>
          </w:p>
        </w:tc>
        <w:tc>
          <w:tcPr>
            <w:tcW w:type="dxa" w:w="2160"/>
          </w:tcPr>
          <w:p>
            <w:r/>
            <w:r>
              <w:rPr>
                <w:sz w:val="18"/>
              </w:rPr>
              <w:t>NWOT_Beneath_Caps_HandInOne</w:t>
            </w:r>
          </w:p>
        </w:tc>
        <w:tc>
          <w:tcPr>
            <w:tcW w:type="dxa" w:w="2160"/>
          </w:tcPr>
          <w:p>
            <w:r/>
            <w:r>
              <w:rPr>
                <w:sz w:val="18"/>
              </w:rPr>
              <w:t>30</w:t>
            </w:r>
          </w:p>
        </w:tc>
        <w:tc>
          <w:tcPr>
            <w:tcW w:type="dxa" w:w="2160"/>
          </w:tcPr>
          <w:p>
            <w:r/>
            <w:r>
              <w:rPr>
                <w:sz w:val="18"/>
              </w:rPr>
              <w:t>Caps (single hand-in)</w:t>
            </w:r>
          </w:p>
        </w:tc>
      </w:tr>
      <w:tr>
        <w:tc>
          <w:tcPr>
            <w:tcW w:type="dxa" w:w="2160"/>
          </w:tcPr>
          <w:p>
            <w:r/>
            <w:r>
              <w:rPr>
                <w:sz w:val="18"/>
              </w:rPr>
              <w:t>006759F0</w:t>
            </w:r>
          </w:p>
        </w:tc>
        <w:tc>
          <w:tcPr>
            <w:tcW w:type="dxa" w:w="2160"/>
          </w:tcPr>
          <w:p>
            <w:r/>
            <w:r>
              <w:rPr>
                <w:sz w:val="18"/>
              </w:rPr>
              <w:t>NWOT_Beneath_Caps_HandInBoth</w:t>
            </w:r>
          </w:p>
        </w:tc>
        <w:tc>
          <w:tcPr>
            <w:tcW w:type="dxa" w:w="2160"/>
          </w:tcPr>
          <w:p>
            <w:r/>
            <w:r>
              <w:rPr>
                <w:sz w:val="18"/>
              </w:rPr>
              <w:t>60</w:t>
            </w:r>
          </w:p>
        </w:tc>
        <w:tc>
          <w:tcPr>
            <w:tcW w:type="dxa" w:w="2160"/>
          </w:tcPr>
          <w:p>
            <w:r/>
            <w:r>
              <w:rPr>
                <w:sz w:val="18"/>
              </w:rPr>
              <w:t>Caps (both hand-in)</w:t>
            </w:r>
          </w:p>
        </w:tc>
      </w:tr>
    </w:tbl>
    <w:p/>
    <w:p>
      <w:pPr>
        <w:pStyle w:val="Heading1"/>
      </w:pPr>
      <w:r>
        <w:t>CAMP</w:t>
      </w:r>
    </w:p>
    <w:p>
      <w:r>
        <w:t>Nuka-World on Tour is a huge CAMP update: players can build their own slice of the carnival, from playable arcade machines and animatronic mascots to statues, stalls, posters, kiosks and vending machines. Every item is craftable from its plan (see Plan Checklists).</w:t>
      </w:r>
    </w:p>
    <w:p>
      <w:pPr>
        <w:pStyle w:val="Heading2"/>
      </w:pPr>
      <w:r>
        <w:t>Arcade Machines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FormID (ACTI)</w:t>
            </w:r>
          </w:p>
        </w:tc>
        <w:tc>
          <w:tcPr>
            <w:tcW w:type="dxa" w:w="2880"/>
          </w:tcPr>
          <w:p>
            <w:r/>
            <w:r>
              <w:rPr>
                <w:b/>
                <w:sz w:val="18"/>
              </w:rPr>
              <w:t>Item</w:t>
            </w:r>
          </w:p>
        </w:tc>
        <w:tc>
          <w:tcPr>
            <w:tcW w:type="dxa" w:w="2880"/>
          </w:tcPr>
          <w:p>
            <w:r/>
            <w:r>
              <w:rPr>
                <w:b/>
                <w:sz w:val="18"/>
              </w:rPr>
              <w:t>Plan FormID</w:t>
            </w:r>
          </w:p>
        </w:tc>
      </w:tr>
      <w:tr>
        <w:tc>
          <w:tcPr>
            <w:tcW w:type="dxa" w:w="2880"/>
          </w:tcPr>
          <w:p>
            <w:r/>
            <w:r>
              <w:rPr>
                <w:sz w:val="18"/>
              </w:rPr>
              <w:t>001142A1</w:t>
            </w:r>
          </w:p>
        </w:tc>
        <w:tc>
          <w:tcPr>
            <w:tcW w:type="dxa" w:w="2880"/>
          </w:tcPr>
          <w:p>
            <w:r/>
            <w:r>
              <w:rPr>
                <w:sz w:val="18"/>
              </w:rPr>
              <w:t>Bandit Roundup</w:t>
            </w:r>
          </w:p>
        </w:tc>
        <w:tc>
          <w:tcPr>
            <w:tcW w:type="dxa" w:w="2880"/>
          </w:tcPr>
          <w:p>
            <w:r/>
            <w:r>
              <w:rPr>
                <w:sz w:val="18"/>
              </w:rPr>
              <w:t>006589D9</w:t>
            </w:r>
          </w:p>
        </w:tc>
      </w:tr>
      <w:tr>
        <w:tc>
          <w:tcPr>
            <w:tcW w:type="dxa" w:w="2880"/>
          </w:tcPr>
          <w:p>
            <w:r/>
            <w:r>
              <w:rPr>
                <w:sz w:val="18"/>
              </w:rPr>
              <w:t>006751A0</w:t>
            </w:r>
          </w:p>
        </w:tc>
        <w:tc>
          <w:tcPr>
            <w:tcW w:type="dxa" w:w="2880"/>
          </w:tcPr>
          <w:p>
            <w:r/>
            <w:r>
              <w:rPr>
                <w:sz w:val="18"/>
              </w:rPr>
              <w:t>Bottle Blaster</w:t>
            </w:r>
          </w:p>
        </w:tc>
        <w:tc>
          <w:tcPr>
            <w:tcW w:type="dxa" w:w="2880"/>
          </w:tcPr>
          <w:p>
            <w:r/>
            <w:r>
              <w:rPr>
                <w:sz w:val="18"/>
              </w:rPr>
              <w:t>006751A2</w:t>
            </w:r>
          </w:p>
        </w:tc>
      </w:tr>
      <w:tr>
        <w:tc>
          <w:tcPr>
            <w:tcW w:type="dxa" w:w="2880"/>
          </w:tcPr>
          <w:p>
            <w:r/>
            <w:r>
              <w:rPr>
                <w:sz w:val="18"/>
              </w:rPr>
              <w:t>00114308</w:t>
            </w:r>
          </w:p>
        </w:tc>
        <w:tc>
          <w:tcPr>
            <w:tcW w:type="dxa" w:w="2880"/>
          </w:tcPr>
          <w:p>
            <w:r/>
            <w:r>
              <w:rPr>
                <w:sz w:val="18"/>
              </w:rPr>
              <w:t>Nuka-Zapper Race</w:t>
            </w:r>
          </w:p>
        </w:tc>
        <w:tc>
          <w:tcPr>
            <w:tcW w:type="dxa" w:w="2880"/>
          </w:tcPr>
          <w:p>
            <w:r/>
            <w:r>
              <w:rPr>
                <w:sz w:val="18"/>
              </w:rPr>
              <w:t>006589DB</w:t>
            </w:r>
          </w:p>
        </w:tc>
      </w:tr>
      <w:tr>
        <w:tc>
          <w:tcPr>
            <w:tcW w:type="dxa" w:w="2880"/>
          </w:tcPr>
          <w:p>
            <w:r/>
            <w:r>
              <w:rPr>
                <w:sz w:val="18"/>
              </w:rPr>
              <w:t>001142A4</w:t>
            </w:r>
          </w:p>
        </w:tc>
        <w:tc>
          <w:tcPr>
            <w:tcW w:type="dxa" w:w="2880"/>
          </w:tcPr>
          <w:p>
            <w:r/>
            <w:r>
              <w:rPr>
                <w:sz w:val="18"/>
              </w:rPr>
              <w:t>Whac-A-Commie</w:t>
            </w:r>
          </w:p>
        </w:tc>
        <w:tc>
          <w:tcPr>
            <w:tcW w:type="dxa" w:w="2880"/>
          </w:tcPr>
          <w:p>
            <w:r/>
            <w:r>
              <w:rPr>
                <w:sz w:val="18"/>
              </w:rPr>
              <w:t>006589DA</w:t>
            </w:r>
          </w:p>
        </w:tc>
      </w:tr>
      <w:tr>
        <w:tc>
          <w:tcPr>
            <w:tcW w:type="dxa" w:w="2880"/>
          </w:tcPr>
          <w:p>
            <w:r/>
            <w:r>
              <w:rPr>
                <w:sz w:val="18"/>
              </w:rPr>
              <w:t>001142A5</w:t>
            </w:r>
          </w:p>
        </w:tc>
        <w:tc>
          <w:tcPr>
            <w:tcW w:type="dxa" w:w="2880"/>
          </w:tcPr>
          <w:p>
            <w:r/>
            <w:r>
              <w:rPr>
                <w:sz w:val="18"/>
              </w:rPr>
              <w:t>Token Dispenser</w:t>
            </w:r>
          </w:p>
        </w:tc>
        <w:tc>
          <w:tcPr>
            <w:tcW w:type="dxa" w:w="2880"/>
          </w:tcPr>
          <w:p>
            <w:r/>
            <w:r>
              <w:rPr>
                <w:sz w:val="18"/>
              </w:rPr>
              <w:t>006589DC</w:t>
            </w:r>
          </w:p>
        </w:tc>
      </w:tr>
    </w:tbl>
    <w:p/>
    <w:p>
      <w:pPr>
        <w:pStyle w:val="Heading2"/>
      </w:pPr>
      <w:r>
        <w:t>Animatronics &amp; Statues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FormID</w:t>
            </w:r>
          </w:p>
        </w:tc>
        <w:tc>
          <w:tcPr>
            <w:tcW w:type="dxa" w:w="2880"/>
          </w:tcPr>
          <w:p>
            <w:r/>
            <w:r>
              <w:rPr>
                <w:b/>
                <w:sz w:val="18"/>
              </w:rPr>
              <w:t>Item</w:t>
            </w:r>
          </w:p>
        </w:tc>
        <w:tc>
          <w:tcPr>
            <w:tcW w:type="dxa" w:w="2880"/>
          </w:tcPr>
          <w:p>
            <w:r/>
            <w:r>
              <w:rPr>
                <w:b/>
                <w:sz w:val="18"/>
              </w:rPr>
              <w:t>Plan FormID</w:t>
            </w:r>
          </w:p>
        </w:tc>
      </w:tr>
      <w:tr>
        <w:tc>
          <w:tcPr>
            <w:tcW w:type="dxa" w:w="2880"/>
          </w:tcPr>
          <w:p>
            <w:r/>
            <w:r>
              <w:rPr>
                <w:sz w:val="18"/>
              </w:rPr>
              <w:t>0066C137</w:t>
            </w:r>
          </w:p>
        </w:tc>
        <w:tc>
          <w:tcPr>
            <w:tcW w:type="dxa" w:w="2880"/>
          </w:tcPr>
          <w:p>
            <w:r/>
            <w:r>
              <w:rPr>
                <w:sz w:val="18"/>
              </w:rPr>
              <w:t>Cappy Clapper (animatronic)</w:t>
            </w:r>
          </w:p>
        </w:tc>
        <w:tc>
          <w:tcPr>
            <w:tcW w:type="dxa" w:w="2880"/>
          </w:tcPr>
          <w:p>
            <w:r/>
            <w:r>
              <w:rPr>
                <w:sz w:val="18"/>
              </w:rPr>
              <w:t>006828E5</w:t>
            </w:r>
          </w:p>
        </w:tc>
      </w:tr>
      <w:tr>
        <w:tc>
          <w:tcPr>
            <w:tcW w:type="dxa" w:w="2880"/>
          </w:tcPr>
          <w:p>
            <w:r/>
            <w:r>
              <w:rPr>
                <w:sz w:val="18"/>
              </w:rPr>
              <w:t>0066DBCE</w:t>
            </w:r>
          </w:p>
        </w:tc>
        <w:tc>
          <w:tcPr>
            <w:tcW w:type="dxa" w:w="2880"/>
          </w:tcPr>
          <w:p>
            <w:r/>
            <w:r>
              <w:rPr>
                <w:sz w:val="18"/>
              </w:rPr>
              <w:t>Bottle Bot (animatronic)</w:t>
            </w:r>
          </w:p>
        </w:tc>
        <w:tc>
          <w:tcPr>
            <w:tcW w:type="dxa" w:w="2880"/>
          </w:tcPr>
          <w:p>
            <w:r/>
            <w:r>
              <w:rPr>
                <w:sz w:val="18"/>
              </w:rPr>
              <w:t>006828EC</w:t>
            </w:r>
          </w:p>
        </w:tc>
      </w:tr>
      <w:tr>
        <w:tc>
          <w:tcPr>
            <w:tcW w:type="dxa" w:w="2880"/>
          </w:tcPr>
          <w:p>
            <w:r/>
            <w:r>
              <w:rPr>
                <w:sz w:val="18"/>
              </w:rPr>
              <w:t>—</w:t>
            </w:r>
          </w:p>
        </w:tc>
        <w:tc>
          <w:tcPr>
            <w:tcW w:type="dxa" w:w="2880"/>
          </w:tcPr>
          <w:p>
            <w:r/>
            <w:r>
              <w:rPr>
                <w:sz w:val="18"/>
              </w:rPr>
              <w:t>Bottle and Cappy Painting Statue</w:t>
            </w:r>
          </w:p>
        </w:tc>
        <w:tc>
          <w:tcPr>
            <w:tcW w:type="dxa" w:w="2880"/>
          </w:tcPr>
          <w:p>
            <w:r/>
            <w:r>
              <w:rPr>
                <w:sz w:val="18"/>
              </w:rPr>
              <w:t>006828E6</w:t>
            </w:r>
          </w:p>
        </w:tc>
      </w:tr>
      <w:tr>
        <w:tc>
          <w:tcPr>
            <w:tcW w:type="dxa" w:w="2880"/>
          </w:tcPr>
          <w:p>
            <w:r/>
            <w:r>
              <w:rPr>
                <w:sz w:val="18"/>
              </w:rPr>
              <w:t>—</w:t>
            </w:r>
          </w:p>
        </w:tc>
        <w:tc>
          <w:tcPr>
            <w:tcW w:type="dxa" w:w="2880"/>
          </w:tcPr>
          <w:p>
            <w:r/>
            <w:r>
              <w:rPr>
                <w:sz w:val="18"/>
              </w:rPr>
              <w:t>Bottle and Cappy Walking Globe Statue</w:t>
            </w:r>
          </w:p>
        </w:tc>
        <w:tc>
          <w:tcPr>
            <w:tcW w:type="dxa" w:w="2880"/>
          </w:tcPr>
          <w:p>
            <w:r/>
            <w:r>
              <w:rPr>
                <w:sz w:val="18"/>
              </w:rPr>
              <w:t>006828EA</w:t>
            </w:r>
          </w:p>
        </w:tc>
      </w:tr>
      <w:tr>
        <w:tc>
          <w:tcPr>
            <w:tcW w:type="dxa" w:w="2880"/>
          </w:tcPr>
          <w:p>
            <w:r/>
            <w:r>
              <w:rPr>
                <w:sz w:val="18"/>
              </w:rPr>
              <w:t>—</w:t>
            </w:r>
          </w:p>
        </w:tc>
        <w:tc>
          <w:tcPr>
            <w:tcW w:type="dxa" w:w="2880"/>
          </w:tcPr>
          <w:p>
            <w:r/>
            <w:r>
              <w:rPr>
                <w:sz w:val="18"/>
              </w:rPr>
              <w:t>Bottle and Cappy Hoop Jump Statue</w:t>
            </w:r>
          </w:p>
        </w:tc>
        <w:tc>
          <w:tcPr>
            <w:tcW w:type="dxa" w:w="2880"/>
          </w:tcPr>
          <w:p>
            <w:r/>
            <w:r>
              <w:rPr>
                <w:sz w:val="18"/>
              </w:rPr>
              <w:t>006828E9</w:t>
            </w:r>
          </w:p>
        </w:tc>
      </w:tr>
      <w:tr>
        <w:tc>
          <w:tcPr>
            <w:tcW w:type="dxa" w:w="2880"/>
          </w:tcPr>
          <w:p>
            <w:r/>
            <w:r>
              <w:rPr>
                <w:sz w:val="18"/>
              </w:rPr>
              <w:t>—</w:t>
            </w:r>
          </w:p>
        </w:tc>
        <w:tc>
          <w:tcPr>
            <w:tcW w:type="dxa" w:w="2880"/>
          </w:tcPr>
          <w:p>
            <w:r/>
            <w:r>
              <w:rPr>
                <w:sz w:val="18"/>
              </w:rPr>
              <w:t>Bottle and Cappy Balloon Statue</w:t>
            </w:r>
          </w:p>
        </w:tc>
        <w:tc>
          <w:tcPr>
            <w:tcW w:type="dxa" w:w="2880"/>
          </w:tcPr>
          <w:p>
            <w:r/>
            <w:r>
              <w:rPr>
                <w:sz w:val="18"/>
              </w:rPr>
              <w:t>006828E8</w:t>
            </w:r>
          </w:p>
        </w:tc>
      </w:tr>
    </w:tbl>
    <w:p/>
    <w:p>
      <w:pPr>
        <w:pStyle w:val="Heading2"/>
      </w:pPr>
      <w:r>
        <w:t>Decor, Structures &amp; Vending</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18"/>
              </w:rPr>
              <w:t>Item</w:t>
            </w:r>
          </w:p>
        </w:tc>
        <w:tc>
          <w:tcPr>
            <w:tcW w:type="dxa" w:w="4320"/>
          </w:tcPr>
          <w:p>
            <w:r/>
            <w:r>
              <w:rPr>
                <w:b/>
                <w:sz w:val="18"/>
              </w:rPr>
              <w:t>Plan FormID / Ref</w:t>
            </w:r>
          </w:p>
        </w:tc>
      </w:tr>
      <w:tr>
        <w:tc>
          <w:tcPr>
            <w:tcW w:type="dxa" w:w="4320"/>
          </w:tcPr>
          <w:p>
            <w:r/>
            <w:r>
              <w:rPr>
                <w:sz w:val="18"/>
              </w:rPr>
              <w:t>Nuka-World Speakers</w:t>
            </w:r>
          </w:p>
        </w:tc>
        <w:tc>
          <w:tcPr>
            <w:tcW w:type="dxa" w:w="4320"/>
          </w:tcPr>
          <w:p>
            <w:r/>
            <w:r>
              <w:rPr>
                <w:sz w:val="18"/>
              </w:rPr>
              <w:t>0066E50F</w:t>
            </w:r>
          </w:p>
        </w:tc>
      </w:tr>
      <w:tr>
        <w:tc>
          <w:tcPr>
            <w:tcW w:type="dxa" w:w="4320"/>
          </w:tcPr>
          <w:p>
            <w:r/>
            <w:r>
              <w:rPr>
                <w:sz w:val="18"/>
              </w:rPr>
              <w:t>Nuka-Cola Balloons</w:t>
            </w:r>
          </w:p>
        </w:tc>
        <w:tc>
          <w:tcPr>
            <w:tcW w:type="dxa" w:w="4320"/>
          </w:tcPr>
          <w:p>
            <w:r/>
            <w:r>
              <w:rPr>
                <w:sz w:val="18"/>
              </w:rPr>
              <w:t>00675279</w:t>
            </w:r>
          </w:p>
        </w:tc>
      </w:tr>
      <w:tr>
        <w:tc>
          <w:tcPr>
            <w:tcW w:type="dxa" w:w="4320"/>
          </w:tcPr>
          <w:p>
            <w:r/>
            <w:r>
              <w:rPr>
                <w:sz w:val="18"/>
              </w:rPr>
              <w:t>Cappy Balloon</w:t>
            </w:r>
          </w:p>
        </w:tc>
        <w:tc>
          <w:tcPr>
            <w:tcW w:type="dxa" w:w="4320"/>
          </w:tcPr>
          <w:p>
            <w:r/>
            <w:r>
              <w:rPr>
                <w:sz w:val="18"/>
              </w:rPr>
              <w:t>0068210B</w:t>
            </w:r>
          </w:p>
        </w:tc>
      </w:tr>
      <w:tr>
        <w:tc>
          <w:tcPr>
            <w:tcW w:type="dxa" w:w="4320"/>
          </w:tcPr>
          <w:p>
            <w:r/>
            <w:r>
              <w:rPr>
                <w:sz w:val="18"/>
              </w:rPr>
              <w:t>Bottle Balloon</w:t>
            </w:r>
          </w:p>
        </w:tc>
        <w:tc>
          <w:tcPr>
            <w:tcW w:type="dxa" w:w="4320"/>
          </w:tcPr>
          <w:p>
            <w:r/>
            <w:r>
              <w:rPr>
                <w:sz w:val="18"/>
              </w:rPr>
              <w:t>0068210F</w:t>
            </w:r>
          </w:p>
        </w:tc>
      </w:tr>
      <w:tr>
        <w:tc>
          <w:tcPr>
            <w:tcW w:type="dxa" w:w="4320"/>
          </w:tcPr>
          <w:p>
            <w:r/>
            <w:r>
              <w:rPr>
                <w:sz w:val="18"/>
              </w:rPr>
              <w:t>Nuka-Cola Crate Stalls</w:t>
            </w:r>
          </w:p>
        </w:tc>
        <w:tc>
          <w:tcPr>
            <w:tcW w:type="dxa" w:w="4320"/>
          </w:tcPr>
          <w:p>
            <w:r/>
            <w:r>
              <w:rPr>
                <w:sz w:val="18"/>
              </w:rPr>
              <w:t>00682117</w:t>
            </w:r>
          </w:p>
        </w:tc>
      </w:tr>
      <w:tr>
        <w:tc>
          <w:tcPr>
            <w:tcW w:type="dxa" w:w="4320"/>
          </w:tcPr>
          <w:p>
            <w:r/>
            <w:r>
              <w:rPr>
                <w:sz w:val="18"/>
              </w:rPr>
              <w:t>Nuka-Cola Ad Barrier</w:t>
            </w:r>
          </w:p>
        </w:tc>
        <w:tc>
          <w:tcPr>
            <w:tcW w:type="dxa" w:w="4320"/>
          </w:tcPr>
          <w:p>
            <w:r/>
            <w:r>
              <w:rPr>
                <w:sz w:val="18"/>
              </w:rPr>
              <w:t>00682116</w:t>
            </w:r>
          </w:p>
        </w:tc>
      </w:tr>
      <w:tr>
        <w:tc>
          <w:tcPr>
            <w:tcW w:type="dxa" w:w="4320"/>
          </w:tcPr>
          <w:p>
            <w:r/>
            <w:r>
              <w:rPr>
                <w:sz w:val="18"/>
              </w:rPr>
              <w:t>Large Ultracite Shard</w:t>
            </w:r>
          </w:p>
        </w:tc>
        <w:tc>
          <w:tcPr>
            <w:tcW w:type="dxa" w:w="4320"/>
          </w:tcPr>
          <w:p>
            <w:r/>
            <w:r>
              <w:rPr>
                <w:sz w:val="18"/>
              </w:rPr>
              <w:t>0068211B</w:t>
            </w:r>
          </w:p>
        </w:tc>
      </w:tr>
      <w:tr>
        <w:tc>
          <w:tcPr>
            <w:tcW w:type="dxa" w:w="4320"/>
          </w:tcPr>
          <w:p>
            <w:r/>
            <w:r>
              <w:rPr>
                <w:sz w:val="18"/>
              </w:rPr>
              <w:t>Nuka-Cade Poster</w:t>
            </w:r>
          </w:p>
        </w:tc>
        <w:tc>
          <w:tcPr>
            <w:tcW w:type="dxa" w:w="4320"/>
          </w:tcPr>
          <w:p>
            <w:r/>
            <w:r>
              <w:rPr>
                <w:sz w:val="18"/>
              </w:rPr>
              <w:t>0068211C</w:t>
            </w:r>
          </w:p>
        </w:tc>
      </w:tr>
      <w:tr>
        <w:tc>
          <w:tcPr>
            <w:tcW w:type="dxa" w:w="4320"/>
          </w:tcPr>
          <w:p>
            <w:r/>
            <w:r>
              <w:rPr>
                <w:sz w:val="18"/>
              </w:rPr>
              <w:t>Spin The Wheel Poster</w:t>
            </w:r>
          </w:p>
        </w:tc>
        <w:tc>
          <w:tcPr>
            <w:tcW w:type="dxa" w:w="4320"/>
          </w:tcPr>
          <w:p>
            <w:r/>
            <w:r>
              <w:rPr>
                <w:sz w:val="18"/>
              </w:rPr>
              <w:t>0066F3DE</w:t>
            </w:r>
          </w:p>
        </w:tc>
      </w:tr>
      <w:tr>
        <w:tc>
          <w:tcPr>
            <w:tcW w:type="dxa" w:w="4320"/>
          </w:tcPr>
          <w:p>
            <w:r/>
            <w:r>
              <w:rPr>
                <w:sz w:val="18"/>
              </w:rPr>
              <w:t>NWOT Sign Post</w:t>
            </w:r>
          </w:p>
        </w:tc>
        <w:tc>
          <w:tcPr>
            <w:tcW w:type="dxa" w:w="4320"/>
          </w:tcPr>
          <w:p>
            <w:r/>
            <w:r>
              <w:rPr>
                <w:sz w:val="18"/>
              </w:rPr>
              <w:t>0066F3DD</w:t>
            </w:r>
          </w:p>
        </w:tc>
      </w:tr>
      <w:tr>
        <w:tc>
          <w:tcPr>
            <w:tcW w:type="dxa" w:w="4320"/>
          </w:tcPr>
          <w:p>
            <w:r/>
            <w:r>
              <w:rPr>
                <w:sz w:val="18"/>
              </w:rPr>
              <w:t>Nuka Cola Bottle Kiosk</w:t>
            </w:r>
          </w:p>
        </w:tc>
        <w:tc>
          <w:tcPr>
            <w:tcW w:type="dxa" w:w="4320"/>
          </w:tcPr>
          <w:p>
            <w:r/>
            <w:r>
              <w:rPr>
                <w:sz w:val="18"/>
              </w:rPr>
              <w:t>0068211D</w:t>
            </w:r>
          </w:p>
        </w:tc>
      </w:tr>
      <w:tr>
        <w:tc>
          <w:tcPr>
            <w:tcW w:type="dxa" w:w="4320"/>
          </w:tcPr>
          <w:p>
            <w:r/>
            <w:r>
              <w:rPr>
                <w:sz w:val="18"/>
              </w:rPr>
              <w:t>Nuka-Cola Vending Machine</w:t>
            </w:r>
          </w:p>
        </w:tc>
        <w:tc>
          <w:tcPr>
            <w:tcW w:type="dxa" w:w="4320"/>
          </w:tcPr>
          <w:p>
            <w:r/>
            <w:r>
              <w:rPr>
                <w:sz w:val="18"/>
              </w:rPr>
              <w:t>ACTI 0067B60B</w:t>
            </w:r>
          </w:p>
        </w:tc>
      </w:tr>
      <w:tr>
        <w:tc>
          <w:tcPr>
            <w:tcW w:type="dxa" w:w="4320"/>
          </w:tcPr>
          <w:p>
            <w:r/>
            <w:r>
              <w:rPr>
                <w:sz w:val="18"/>
              </w:rPr>
              <w:t>Mutated Goldfish (fish in a bag)</w:t>
            </w:r>
          </w:p>
        </w:tc>
        <w:tc>
          <w:tcPr>
            <w:tcW w:type="dxa" w:w="4320"/>
          </w:tcPr>
          <w:p>
            <w:r/>
            <w:r>
              <w:rPr>
                <w:sz w:val="18"/>
              </w:rPr>
              <w:t>0067F0E8</w:t>
            </w:r>
          </w:p>
        </w:tc>
      </w:tr>
      <w:tr>
        <w:tc>
          <w:tcPr>
            <w:tcW w:type="dxa" w:w="4320"/>
          </w:tcPr>
          <w:p>
            <w:r/>
            <w:r>
              <w:rPr>
                <w:sz w:val="18"/>
              </w:rPr>
              <w:t>Nuka Launcher Model</w:t>
            </w:r>
          </w:p>
        </w:tc>
        <w:tc>
          <w:tcPr>
            <w:tcW w:type="dxa" w:w="4320"/>
          </w:tcPr>
          <w:p>
            <w:r/>
            <w:r>
              <w:rPr>
                <w:sz w:val="18"/>
              </w:rPr>
              <w:t>0066F3DF</w:t>
            </w:r>
          </w:p>
        </w:tc>
      </w:tr>
      <w:tr>
        <w:tc>
          <w:tcPr>
            <w:tcW w:type="dxa" w:w="4320"/>
          </w:tcPr>
          <w:p>
            <w:r/>
            <w:r>
              <w:rPr>
                <w:sz w:val="18"/>
              </w:rPr>
              <w:t>Nuka Launcher Ornament</w:t>
            </w:r>
          </w:p>
        </w:tc>
        <w:tc>
          <w:tcPr>
            <w:tcW w:type="dxa" w:w="4320"/>
          </w:tcPr>
          <w:p>
            <w:r/>
            <w:r>
              <w:rPr>
                <w:sz w:val="18"/>
              </w:rPr>
              <w:t>006828E7</w:t>
            </w:r>
          </w:p>
        </w:tc>
      </w:tr>
      <w:tr>
        <w:tc>
          <w:tcPr>
            <w:tcW w:type="dxa" w:w="4320"/>
          </w:tcPr>
          <w:p>
            <w:r/>
            <w:r>
              <w:rPr>
                <w:sz w:val="18"/>
              </w:rPr>
              <w:t>Desktop Nuka Launcher</w:t>
            </w:r>
          </w:p>
        </w:tc>
        <w:tc>
          <w:tcPr>
            <w:tcW w:type="dxa" w:w="4320"/>
          </w:tcPr>
          <w:p>
            <w:r/>
            <w:r>
              <w:rPr>
                <w:sz w:val="18"/>
              </w:rPr>
              <w:t>006828EB</w:t>
            </w:r>
          </w:p>
        </w:tc>
      </w:tr>
      <w:tr>
        <w:tc>
          <w:tcPr>
            <w:tcW w:type="dxa" w:w="4320"/>
          </w:tcPr>
          <w:p>
            <w:r/>
            <w:r>
              <w:rPr>
                <w:sz w:val="18"/>
              </w:rPr>
              <w:t>Nuka-World on Tour Photo Cutouts (×3)</w:t>
            </w:r>
          </w:p>
        </w:tc>
        <w:tc>
          <w:tcPr>
            <w:tcW w:type="dxa" w:w="4320"/>
          </w:tcPr>
          <w:p>
            <w:r/>
            <w:r>
              <w:rPr>
                <w:sz w:val="18"/>
              </w:rPr>
              <w:t>FURN 00647B2E–30</w:t>
            </w:r>
          </w:p>
        </w:tc>
      </w:tr>
    </w:tbl>
    <w:p/>
    <w:p>
      <w:pPr>
        <w:pStyle w:val="Heading1"/>
      </w:pPr>
      <w:r>
        <w:t>Collectables</w:t>
      </w:r>
    </w:p>
    <w:p>
      <w:r>
        <w:t>Five Nuka-World on Tour snow globes commemorate the carnival’s attractions, plus a pair of backpack flair items for Cappy and Bottle.</w:t>
      </w:r>
    </w:p>
    <w:p>
      <w:pPr>
        <w:pStyle w:val="Heading2"/>
      </w:pPr>
      <w:r>
        <w:t>Snow Globes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FormID</w:t>
            </w:r>
          </w:p>
        </w:tc>
        <w:tc>
          <w:tcPr>
            <w:tcW w:type="dxa" w:w="2880"/>
          </w:tcPr>
          <w:p>
            <w:r/>
            <w:r>
              <w:rPr>
                <w:b/>
                <w:sz w:val="18"/>
              </w:rPr>
              <w:t>EDID</w:t>
            </w:r>
          </w:p>
        </w:tc>
        <w:tc>
          <w:tcPr>
            <w:tcW w:type="dxa" w:w="2880"/>
          </w:tcPr>
          <w:p>
            <w:r/>
            <w:r>
              <w:rPr>
                <w:b/>
                <w:sz w:val="18"/>
              </w:rPr>
              <w:t>Display Name</w:t>
            </w:r>
          </w:p>
        </w:tc>
      </w:tr>
      <w:tr>
        <w:tc>
          <w:tcPr>
            <w:tcW w:type="dxa" w:w="2880"/>
          </w:tcPr>
          <w:p>
            <w:r/>
            <w:r>
              <w:rPr>
                <w:sz w:val="18"/>
              </w:rPr>
              <w:t>007A10C7</w:t>
            </w:r>
          </w:p>
        </w:tc>
        <w:tc>
          <w:tcPr>
            <w:tcW w:type="dxa" w:w="2880"/>
          </w:tcPr>
          <w:p>
            <w:r/>
            <w:r>
              <w:rPr>
                <w:sz w:val="18"/>
              </w:rPr>
              <w:t>NWOT_SnowGlobe_NukaCade01_MISC</w:t>
            </w:r>
          </w:p>
        </w:tc>
        <w:tc>
          <w:tcPr>
            <w:tcW w:type="dxa" w:w="2880"/>
          </w:tcPr>
          <w:p>
            <w:r/>
            <w:r>
              <w:rPr>
                <w:sz w:val="18"/>
              </w:rPr>
              <w:t>Nuka-Cade Snow Globe</w:t>
            </w:r>
          </w:p>
        </w:tc>
      </w:tr>
      <w:tr>
        <w:tc>
          <w:tcPr>
            <w:tcW w:type="dxa" w:w="2880"/>
          </w:tcPr>
          <w:p>
            <w:r/>
            <w:r>
              <w:rPr>
                <w:sz w:val="18"/>
              </w:rPr>
              <w:t>007A10CB</w:t>
            </w:r>
          </w:p>
        </w:tc>
        <w:tc>
          <w:tcPr>
            <w:tcW w:type="dxa" w:w="2880"/>
          </w:tcPr>
          <w:p>
            <w:r/>
            <w:r>
              <w:rPr>
                <w:sz w:val="18"/>
              </w:rPr>
              <w:t>NWOT_SnowGlobe_STW01_MISC</w:t>
            </w:r>
          </w:p>
        </w:tc>
        <w:tc>
          <w:tcPr>
            <w:tcW w:type="dxa" w:w="2880"/>
          </w:tcPr>
          <w:p>
            <w:r/>
            <w:r>
              <w:rPr>
                <w:sz w:val="18"/>
              </w:rPr>
              <w:t>Spin The Wheel Snow Globe</w:t>
            </w:r>
          </w:p>
        </w:tc>
      </w:tr>
      <w:tr>
        <w:tc>
          <w:tcPr>
            <w:tcW w:type="dxa" w:w="2880"/>
          </w:tcPr>
          <w:p>
            <w:r/>
            <w:r>
              <w:rPr>
                <w:sz w:val="18"/>
              </w:rPr>
              <w:t>007A10CC</w:t>
            </w:r>
          </w:p>
        </w:tc>
        <w:tc>
          <w:tcPr>
            <w:tcW w:type="dxa" w:w="2880"/>
          </w:tcPr>
          <w:p>
            <w:r/>
            <w:r>
              <w:rPr>
                <w:sz w:val="18"/>
              </w:rPr>
              <w:t>NWOT_SnowGlobe_Tunnel01_MISC</w:t>
            </w:r>
          </w:p>
        </w:tc>
        <w:tc>
          <w:tcPr>
            <w:tcW w:type="dxa" w:w="2880"/>
          </w:tcPr>
          <w:p>
            <w:r/>
            <w:r>
              <w:rPr>
                <w:sz w:val="18"/>
              </w:rPr>
              <w:t>Tunnel of Love Snow Globe</w:t>
            </w:r>
          </w:p>
        </w:tc>
      </w:tr>
      <w:tr>
        <w:tc>
          <w:tcPr>
            <w:tcW w:type="dxa" w:w="2880"/>
          </w:tcPr>
          <w:p>
            <w:r/>
            <w:r>
              <w:rPr>
                <w:sz w:val="18"/>
              </w:rPr>
              <w:t>007A10D4</w:t>
            </w:r>
          </w:p>
        </w:tc>
        <w:tc>
          <w:tcPr>
            <w:tcW w:type="dxa" w:w="2880"/>
          </w:tcPr>
          <w:p>
            <w:r/>
            <w:r>
              <w:rPr>
                <w:sz w:val="18"/>
              </w:rPr>
              <w:t>NWOT_SnowGlobe_MostWanted01_MISC</w:t>
            </w:r>
          </w:p>
        </w:tc>
        <w:tc>
          <w:tcPr>
            <w:tcW w:type="dxa" w:w="2880"/>
          </w:tcPr>
          <w:p>
            <w:r/>
            <w:r>
              <w:rPr>
                <w:sz w:val="18"/>
              </w:rPr>
              <w:t>Most Wanted Snow Globe</w:t>
            </w:r>
          </w:p>
        </w:tc>
      </w:tr>
      <w:tr>
        <w:tc>
          <w:tcPr>
            <w:tcW w:type="dxa" w:w="2880"/>
          </w:tcPr>
          <w:p>
            <w:r/>
            <w:r>
              <w:rPr>
                <w:sz w:val="18"/>
              </w:rPr>
              <w:t>007A10D0</w:t>
            </w:r>
          </w:p>
        </w:tc>
        <w:tc>
          <w:tcPr>
            <w:tcW w:type="dxa" w:w="2880"/>
          </w:tcPr>
          <w:p>
            <w:r/>
            <w:r>
              <w:rPr>
                <w:sz w:val="18"/>
              </w:rPr>
              <w:t>NWOT_SnowGlobe_NukaLauncher01_MISC</w:t>
            </w:r>
          </w:p>
        </w:tc>
        <w:tc>
          <w:tcPr>
            <w:tcW w:type="dxa" w:w="2880"/>
          </w:tcPr>
          <w:p>
            <w:r/>
            <w:r>
              <w:rPr>
                <w:sz w:val="18"/>
              </w:rPr>
              <w:t>Nuka Launcher Snow Globe</w:t>
            </w:r>
          </w:p>
        </w:tc>
      </w:tr>
    </w:tbl>
    <w:p/>
    <w:p>
      <w:pPr>
        <w:pStyle w:val="Heading2"/>
      </w:pPr>
      <w:r>
        <w:t>Backpack Flair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sz w:val="18"/>
              </w:rPr>
              <w:t>FormID</w:t>
            </w:r>
          </w:p>
        </w:tc>
        <w:tc>
          <w:tcPr>
            <w:tcW w:type="dxa" w:w="2160"/>
          </w:tcPr>
          <w:p>
            <w:r/>
            <w:r>
              <w:rPr>
                <w:b/>
                <w:sz w:val="18"/>
              </w:rPr>
              <w:t>EDID</w:t>
            </w:r>
          </w:p>
        </w:tc>
        <w:tc>
          <w:tcPr>
            <w:tcW w:type="dxa" w:w="2160"/>
          </w:tcPr>
          <w:p>
            <w:r/>
            <w:r>
              <w:rPr>
                <w:b/>
                <w:sz w:val="18"/>
              </w:rPr>
              <w:t>Display Name</w:t>
            </w:r>
          </w:p>
        </w:tc>
        <w:tc>
          <w:tcPr>
            <w:tcW w:type="dxa" w:w="2160"/>
          </w:tcPr>
          <w:p>
            <w:r/>
            <w:r>
              <w:rPr>
                <w:b/>
                <w:sz w:val="18"/>
              </w:rPr>
              <w:t>Plan</w:t>
            </w:r>
          </w:p>
        </w:tc>
      </w:tr>
      <w:tr>
        <w:tc>
          <w:tcPr>
            <w:tcW w:type="dxa" w:w="2160"/>
          </w:tcPr>
          <w:p>
            <w:r/>
            <w:r>
              <w:rPr>
                <w:sz w:val="18"/>
              </w:rPr>
              <w:t>006B6127</w:t>
            </w:r>
          </w:p>
        </w:tc>
        <w:tc>
          <w:tcPr>
            <w:tcW w:type="dxa" w:w="2160"/>
          </w:tcPr>
          <w:p>
            <w:r/>
            <w:r>
              <w:rPr>
                <w:sz w:val="18"/>
              </w:rPr>
              <w:t>NWOT_Cappy_MiscFlair</w:t>
            </w:r>
          </w:p>
        </w:tc>
        <w:tc>
          <w:tcPr>
            <w:tcW w:type="dxa" w:w="2160"/>
          </w:tcPr>
          <w:p>
            <w:r/>
            <w:r>
              <w:rPr>
                <w:sz w:val="18"/>
              </w:rPr>
              <w:t>Cappy Flair</w:t>
            </w:r>
          </w:p>
        </w:tc>
        <w:tc>
          <w:tcPr>
            <w:tcW w:type="dxa" w:w="2160"/>
          </w:tcPr>
          <w:p>
            <w:r/>
            <w:r>
              <w:rPr>
                <w:sz w:val="18"/>
              </w:rPr>
              <w:t>0067F16E</w:t>
            </w:r>
          </w:p>
        </w:tc>
      </w:tr>
      <w:tr>
        <w:tc>
          <w:tcPr>
            <w:tcW w:type="dxa" w:w="2160"/>
          </w:tcPr>
          <w:p>
            <w:r/>
            <w:r>
              <w:rPr>
                <w:sz w:val="18"/>
              </w:rPr>
              <w:t>006B6123</w:t>
            </w:r>
          </w:p>
        </w:tc>
        <w:tc>
          <w:tcPr>
            <w:tcW w:type="dxa" w:w="2160"/>
          </w:tcPr>
          <w:p>
            <w:r/>
            <w:r>
              <w:rPr>
                <w:sz w:val="18"/>
              </w:rPr>
              <w:t>NWOT_Bottle_MiscFlair</w:t>
            </w:r>
          </w:p>
        </w:tc>
        <w:tc>
          <w:tcPr>
            <w:tcW w:type="dxa" w:w="2160"/>
          </w:tcPr>
          <w:p>
            <w:r/>
            <w:r>
              <w:rPr>
                <w:sz w:val="18"/>
              </w:rPr>
              <w:t>Bottle Flair</w:t>
            </w:r>
          </w:p>
        </w:tc>
        <w:tc>
          <w:tcPr>
            <w:tcW w:type="dxa" w:w="2160"/>
          </w:tcPr>
          <w:p>
            <w:r/>
            <w:r>
              <w:rPr>
                <w:sz w:val="18"/>
              </w:rPr>
              <w:t>0067F16D</w:t>
            </w:r>
          </w:p>
        </w:tc>
      </w:tr>
    </w:tbl>
    <w:p/>
    <w:p>
      <w:pPr>
        <w:pStyle w:val="Heading1"/>
      </w:pPr>
      <w:r>
        <w:t>Farming — Consumables</w:t>
      </w:r>
    </w:p>
    <w:p>
      <w:r>
        <w:t>The carnival adds ten craftable carnival foods. A set of Nuka-Cola cocktail recipes (Nuka-Punch, Nuka-Sunrise, Nuka-Bombdrop, Nuka-Love, Nuka-Void) also exist as data but are currently disabled (zzz_).</w:t>
      </w:r>
    </w:p>
    <w:p>
      <w:pPr>
        <w:pStyle w:val="Heading2"/>
      </w:pPr>
      <w:r>
        <w:t>Carnival Food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FormID</w:t>
            </w:r>
          </w:p>
        </w:tc>
        <w:tc>
          <w:tcPr>
            <w:tcW w:type="dxa" w:w="2880"/>
          </w:tcPr>
          <w:p>
            <w:r/>
            <w:r>
              <w:rPr>
                <w:b/>
                <w:sz w:val="18"/>
              </w:rPr>
              <w:t>EDID</w:t>
            </w:r>
          </w:p>
        </w:tc>
        <w:tc>
          <w:tcPr>
            <w:tcW w:type="dxa" w:w="2880"/>
          </w:tcPr>
          <w:p>
            <w:r/>
            <w:r>
              <w:rPr>
                <w:b/>
                <w:sz w:val="18"/>
              </w:rPr>
              <w:t>Display Name</w:t>
            </w:r>
          </w:p>
        </w:tc>
      </w:tr>
      <w:tr>
        <w:tc>
          <w:tcPr>
            <w:tcW w:type="dxa" w:w="2880"/>
          </w:tcPr>
          <w:p>
            <w:r/>
            <w:r>
              <w:rPr>
                <w:sz w:val="18"/>
              </w:rPr>
              <w:t>00669392</w:t>
            </w:r>
          </w:p>
        </w:tc>
        <w:tc>
          <w:tcPr>
            <w:tcW w:type="dxa" w:w="2880"/>
          </w:tcPr>
          <w:p>
            <w:r/>
            <w:r>
              <w:rPr>
                <w:sz w:val="18"/>
              </w:rPr>
              <w:t>NWOT_BrahminBurgers</w:t>
            </w:r>
          </w:p>
        </w:tc>
        <w:tc>
          <w:tcPr>
            <w:tcW w:type="dxa" w:w="2880"/>
          </w:tcPr>
          <w:p>
            <w:r/>
            <w:r>
              <w:rPr>
                <w:sz w:val="18"/>
              </w:rPr>
              <w:t>Brahmin Burgers</w:t>
            </w:r>
          </w:p>
        </w:tc>
      </w:tr>
      <w:tr>
        <w:tc>
          <w:tcPr>
            <w:tcW w:type="dxa" w:w="2880"/>
          </w:tcPr>
          <w:p>
            <w:r/>
            <w:r>
              <w:rPr>
                <w:sz w:val="18"/>
              </w:rPr>
              <w:t>00669393</w:t>
            </w:r>
          </w:p>
        </w:tc>
        <w:tc>
          <w:tcPr>
            <w:tcW w:type="dxa" w:w="2880"/>
          </w:tcPr>
          <w:p>
            <w:r/>
            <w:r>
              <w:rPr>
                <w:sz w:val="18"/>
              </w:rPr>
              <w:t>NWOT_CaramelMutfruit</w:t>
            </w:r>
          </w:p>
        </w:tc>
        <w:tc>
          <w:tcPr>
            <w:tcW w:type="dxa" w:w="2880"/>
          </w:tcPr>
          <w:p>
            <w:r/>
            <w:r>
              <w:rPr>
                <w:sz w:val="18"/>
              </w:rPr>
              <w:t>Caramel Mutfruit</w:t>
            </w:r>
          </w:p>
        </w:tc>
      </w:tr>
      <w:tr>
        <w:tc>
          <w:tcPr>
            <w:tcW w:type="dxa" w:w="2880"/>
          </w:tcPr>
          <w:p>
            <w:r/>
            <w:r>
              <w:rPr>
                <w:sz w:val="18"/>
              </w:rPr>
              <w:t>00669394</w:t>
            </w:r>
          </w:p>
        </w:tc>
        <w:tc>
          <w:tcPr>
            <w:tcW w:type="dxa" w:w="2880"/>
          </w:tcPr>
          <w:p>
            <w:r/>
            <w:r>
              <w:rPr>
                <w:sz w:val="18"/>
              </w:rPr>
              <w:t>NWOT_GulperStuffedFoot</w:t>
            </w:r>
          </w:p>
        </w:tc>
        <w:tc>
          <w:tcPr>
            <w:tcW w:type="dxa" w:w="2880"/>
          </w:tcPr>
          <w:p>
            <w:r/>
            <w:r>
              <w:rPr>
                <w:sz w:val="18"/>
              </w:rPr>
              <w:t>Gulper Stuffed Foot</w:t>
            </w:r>
          </w:p>
        </w:tc>
      </w:tr>
      <w:tr>
        <w:tc>
          <w:tcPr>
            <w:tcW w:type="dxa" w:w="2880"/>
          </w:tcPr>
          <w:p>
            <w:r/>
            <w:r>
              <w:rPr>
                <w:sz w:val="18"/>
              </w:rPr>
              <w:t>0066D3EF</w:t>
            </w:r>
          </w:p>
        </w:tc>
        <w:tc>
          <w:tcPr>
            <w:tcW w:type="dxa" w:w="2880"/>
          </w:tcPr>
          <w:p>
            <w:r/>
            <w:r>
              <w:rPr>
                <w:sz w:val="18"/>
              </w:rPr>
              <w:t>NWOT_RadroachSkewer</w:t>
            </w:r>
          </w:p>
        </w:tc>
        <w:tc>
          <w:tcPr>
            <w:tcW w:type="dxa" w:w="2880"/>
          </w:tcPr>
          <w:p>
            <w:r/>
            <w:r>
              <w:rPr>
                <w:sz w:val="18"/>
              </w:rPr>
              <w:t>Fried Radroach On A Stick</w:t>
            </w:r>
          </w:p>
        </w:tc>
      </w:tr>
      <w:tr>
        <w:tc>
          <w:tcPr>
            <w:tcW w:type="dxa" w:w="2880"/>
          </w:tcPr>
          <w:p>
            <w:r/>
            <w:r>
              <w:rPr>
                <w:sz w:val="18"/>
              </w:rPr>
              <w:t>0066D3F0</w:t>
            </w:r>
          </w:p>
        </w:tc>
        <w:tc>
          <w:tcPr>
            <w:tcW w:type="dxa" w:w="2880"/>
          </w:tcPr>
          <w:p>
            <w:r/>
            <w:r>
              <w:rPr>
                <w:sz w:val="18"/>
              </w:rPr>
              <w:t>NWOT_RadscorpionSkewer</w:t>
            </w:r>
          </w:p>
        </w:tc>
        <w:tc>
          <w:tcPr>
            <w:tcW w:type="dxa" w:w="2880"/>
          </w:tcPr>
          <w:p>
            <w:r/>
            <w:r>
              <w:rPr>
                <w:sz w:val="18"/>
              </w:rPr>
              <w:t>Fried Scorpion On A Stick</w:t>
            </w:r>
          </w:p>
        </w:tc>
      </w:tr>
      <w:tr>
        <w:tc>
          <w:tcPr>
            <w:tcW w:type="dxa" w:w="2880"/>
          </w:tcPr>
          <w:p>
            <w:r/>
            <w:r>
              <w:rPr>
                <w:sz w:val="18"/>
              </w:rPr>
              <w:t>0066D3F1</w:t>
            </w:r>
          </w:p>
        </w:tc>
        <w:tc>
          <w:tcPr>
            <w:tcW w:type="dxa" w:w="2880"/>
          </w:tcPr>
          <w:p>
            <w:r/>
            <w:r>
              <w:rPr>
                <w:sz w:val="18"/>
              </w:rPr>
              <w:t>NWOT_YaoGuaiPastry</w:t>
            </w:r>
          </w:p>
        </w:tc>
        <w:tc>
          <w:tcPr>
            <w:tcW w:type="dxa" w:w="2880"/>
          </w:tcPr>
          <w:p>
            <w:r/>
            <w:r>
              <w:rPr>
                <w:sz w:val="18"/>
              </w:rPr>
              <w:t>Yao Guai Pastry</w:t>
            </w:r>
          </w:p>
        </w:tc>
      </w:tr>
      <w:tr>
        <w:tc>
          <w:tcPr>
            <w:tcW w:type="dxa" w:w="2880"/>
          </w:tcPr>
          <w:p>
            <w:r/>
            <w:r>
              <w:rPr>
                <w:sz w:val="18"/>
              </w:rPr>
              <w:t>0066D3F4</w:t>
            </w:r>
          </w:p>
        </w:tc>
        <w:tc>
          <w:tcPr>
            <w:tcW w:type="dxa" w:w="2880"/>
          </w:tcPr>
          <w:p>
            <w:r/>
            <w:r>
              <w:rPr>
                <w:sz w:val="18"/>
              </w:rPr>
              <w:t>NWOT_NukaBottleDog</w:t>
            </w:r>
          </w:p>
        </w:tc>
        <w:tc>
          <w:tcPr>
            <w:tcW w:type="dxa" w:w="2880"/>
          </w:tcPr>
          <w:p>
            <w:r/>
            <w:r>
              <w:rPr>
                <w:sz w:val="18"/>
              </w:rPr>
              <w:t>Nuka-Bottle Dog</w:t>
            </w:r>
          </w:p>
        </w:tc>
      </w:tr>
      <w:tr>
        <w:tc>
          <w:tcPr>
            <w:tcW w:type="dxa" w:w="2880"/>
          </w:tcPr>
          <w:p>
            <w:r/>
            <w:r>
              <w:rPr>
                <w:sz w:val="18"/>
              </w:rPr>
              <w:t>0066D3F2</w:t>
            </w:r>
          </w:p>
        </w:tc>
        <w:tc>
          <w:tcPr>
            <w:tcW w:type="dxa" w:w="2880"/>
          </w:tcPr>
          <w:p>
            <w:r/>
            <w:r>
              <w:rPr>
                <w:sz w:val="18"/>
              </w:rPr>
              <w:t>NWOT_CarnivalPie</w:t>
            </w:r>
          </w:p>
        </w:tc>
        <w:tc>
          <w:tcPr>
            <w:tcW w:type="dxa" w:w="2880"/>
          </w:tcPr>
          <w:p>
            <w:r/>
            <w:r>
              <w:rPr>
                <w:sz w:val="18"/>
              </w:rPr>
              <w:t>Carnival Pie</w:t>
            </w:r>
          </w:p>
        </w:tc>
      </w:tr>
      <w:tr>
        <w:tc>
          <w:tcPr>
            <w:tcW w:type="dxa" w:w="2880"/>
          </w:tcPr>
          <w:p>
            <w:r/>
            <w:r>
              <w:rPr>
                <w:sz w:val="18"/>
              </w:rPr>
              <w:t>0066D3F3</w:t>
            </w:r>
          </w:p>
        </w:tc>
        <w:tc>
          <w:tcPr>
            <w:tcW w:type="dxa" w:w="2880"/>
          </w:tcPr>
          <w:p>
            <w:r/>
            <w:r>
              <w:rPr>
                <w:sz w:val="18"/>
              </w:rPr>
              <w:t>NWOT_NukaDog</w:t>
            </w:r>
          </w:p>
        </w:tc>
        <w:tc>
          <w:tcPr>
            <w:tcW w:type="dxa" w:w="2880"/>
          </w:tcPr>
          <w:p>
            <w:r/>
            <w:r>
              <w:rPr>
                <w:sz w:val="18"/>
              </w:rPr>
              <w:t>Nuka-Dog</w:t>
            </w:r>
          </w:p>
        </w:tc>
      </w:tr>
      <w:tr>
        <w:tc>
          <w:tcPr>
            <w:tcW w:type="dxa" w:w="2880"/>
          </w:tcPr>
          <w:p>
            <w:r/>
            <w:r>
              <w:rPr>
                <w:sz w:val="18"/>
              </w:rPr>
              <w:t>0066DFC2</w:t>
            </w:r>
          </w:p>
        </w:tc>
        <w:tc>
          <w:tcPr>
            <w:tcW w:type="dxa" w:w="2880"/>
          </w:tcPr>
          <w:p>
            <w:r/>
            <w:r>
              <w:rPr>
                <w:sz w:val="18"/>
              </w:rPr>
              <w:t>NWOT_RadscorpionKebab</w:t>
            </w:r>
          </w:p>
        </w:tc>
        <w:tc>
          <w:tcPr>
            <w:tcW w:type="dxa" w:w="2880"/>
          </w:tcPr>
          <w:p>
            <w:r/>
            <w:r>
              <w:rPr>
                <w:sz w:val="18"/>
              </w:rPr>
              <w:t>Radscorpion Kebab</w:t>
            </w:r>
          </w:p>
        </w:tc>
      </w:tr>
    </w:tbl>
    <w:p/>
    <w:p>
      <w:pPr>
        <w:pStyle w:val="Heading2"/>
      </w:pPr>
      <w:r>
        <w:t>Nuka-Cola Cocktails (disabled — zzz_)</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FormID</w:t>
            </w:r>
          </w:p>
        </w:tc>
        <w:tc>
          <w:tcPr>
            <w:tcW w:type="dxa" w:w="2880"/>
          </w:tcPr>
          <w:p>
            <w:r/>
            <w:r>
              <w:rPr>
                <w:b/>
                <w:sz w:val="18"/>
              </w:rPr>
              <w:t>EDID</w:t>
            </w:r>
          </w:p>
        </w:tc>
        <w:tc>
          <w:tcPr>
            <w:tcW w:type="dxa" w:w="2880"/>
          </w:tcPr>
          <w:p>
            <w:r/>
            <w:r>
              <w:rPr>
                <w:b/>
                <w:sz w:val="18"/>
              </w:rPr>
              <w:t>Plan</w:t>
            </w:r>
          </w:p>
        </w:tc>
      </w:tr>
      <w:tr>
        <w:tc>
          <w:tcPr>
            <w:tcW w:type="dxa" w:w="2880"/>
          </w:tcPr>
          <w:p>
            <w:r/>
            <w:r>
              <w:rPr>
                <w:sz w:val="18"/>
              </w:rPr>
              <w:t>0066C706</w:t>
            </w:r>
          </w:p>
        </w:tc>
        <w:tc>
          <w:tcPr>
            <w:tcW w:type="dxa" w:w="2880"/>
          </w:tcPr>
          <w:p>
            <w:r/>
            <w:r>
              <w:rPr>
                <w:sz w:val="18"/>
              </w:rPr>
              <w:t>zzz_NWOT_Recipe_Soda_NukaPunch</w:t>
            </w:r>
          </w:p>
        </w:tc>
        <w:tc>
          <w:tcPr>
            <w:tcW w:type="dxa" w:w="2880"/>
          </w:tcPr>
          <w:p>
            <w:r/>
            <w:r>
              <w:rPr>
                <w:sz w:val="18"/>
              </w:rPr>
              <w:t>Plan: Nuka-Punch</w:t>
            </w:r>
          </w:p>
        </w:tc>
      </w:tr>
      <w:tr>
        <w:tc>
          <w:tcPr>
            <w:tcW w:type="dxa" w:w="2880"/>
          </w:tcPr>
          <w:p>
            <w:r/>
            <w:r>
              <w:rPr>
                <w:sz w:val="18"/>
              </w:rPr>
              <w:t>0066C702</w:t>
            </w:r>
          </w:p>
        </w:tc>
        <w:tc>
          <w:tcPr>
            <w:tcW w:type="dxa" w:w="2880"/>
          </w:tcPr>
          <w:p>
            <w:r/>
            <w:r>
              <w:rPr>
                <w:sz w:val="18"/>
              </w:rPr>
              <w:t>zzz_NWOT_Recipe_Soda_NukaSunrise</w:t>
            </w:r>
          </w:p>
        </w:tc>
        <w:tc>
          <w:tcPr>
            <w:tcW w:type="dxa" w:w="2880"/>
          </w:tcPr>
          <w:p>
            <w:r/>
            <w:r>
              <w:rPr>
                <w:sz w:val="18"/>
              </w:rPr>
              <w:t>Plan: Nuka-Sunrise</w:t>
            </w:r>
          </w:p>
        </w:tc>
      </w:tr>
      <w:tr>
        <w:tc>
          <w:tcPr>
            <w:tcW w:type="dxa" w:w="2880"/>
          </w:tcPr>
          <w:p>
            <w:r/>
            <w:r>
              <w:rPr>
                <w:sz w:val="18"/>
              </w:rPr>
              <w:t>0066C703</w:t>
            </w:r>
          </w:p>
        </w:tc>
        <w:tc>
          <w:tcPr>
            <w:tcW w:type="dxa" w:w="2880"/>
          </w:tcPr>
          <w:p>
            <w:r/>
            <w:r>
              <w:rPr>
                <w:sz w:val="18"/>
              </w:rPr>
              <w:t>zzz_NWOT_Recipe_Soda_NukaBombdrop</w:t>
            </w:r>
          </w:p>
        </w:tc>
        <w:tc>
          <w:tcPr>
            <w:tcW w:type="dxa" w:w="2880"/>
          </w:tcPr>
          <w:p>
            <w:r/>
            <w:r>
              <w:rPr>
                <w:sz w:val="18"/>
              </w:rPr>
              <w:t>Plan: Nuka-Bombdrop</w:t>
            </w:r>
          </w:p>
        </w:tc>
      </w:tr>
      <w:tr>
        <w:tc>
          <w:tcPr>
            <w:tcW w:type="dxa" w:w="2880"/>
          </w:tcPr>
          <w:p>
            <w:r/>
            <w:r>
              <w:rPr>
                <w:sz w:val="18"/>
              </w:rPr>
              <w:t>0066C705</w:t>
            </w:r>
          </w:p>
        </w:tc>
        <w:tc>
          <w:tcPr>
            <w:tcW w:type="dxa" w:w="2880"/>
          </w:tcPr>
          <w:p>
            <w:r/>
            <w:r>
              <w:rPr>
                <w:sz w:val="18"/>
              </w:rPr>
              <w:t>zzz_NWOT_Recipe_Soda_NukaLove</w:t>
            </w:r>
          </w:p>
        </w:tc>
        <w:tc>
          <w:tcPr>
            <w:tcW w:type="dxa" w:w="2880"/>
          </w:tcPr>
          <w:p>
            <w:r/>
            <w:r>
              <w:rPr>
                <w:sz w:val="18"/>
              </w:rPr>
              <w:t>Plan: Nuka-Love</w:t>
            </w:r>
          </w:p>
        </w:tc>
      </w:tr>
      <w:tr>
        <w:tc>
          <w:tcPr>
            <w:tcW w:type="dxa" w:w="2880"/>
          </w:tcPr>
          <w:p>
            <w:r/>
            <w:r>
              <w:rPr>
                <w:sz w:val="18"/>
              </w:rPr>
              <w:t>0066C704</w:t>
            </w:r>
          </w:p>
        </w:tc>
        <w:tc>
          <w:tcPr>
            <w:tcW w:type="dxa" w:w="2880"/>
          </w:tcPr>
          <w:p>
            <w:r/>
            <w:r>
              <w:rPr>
                <w:sz w:val="18"/>
              </w:rPr>
              <w:t>zzz_NWOT_Recipe_Soda_NukaVoid</w:t>
            </w:r>
          </w:p>
        </w:tc>
        <w:tc>
          <w:tcPr>
            <w:tcW w:type="dxa" w:w="2880"/>
          </w:tcPr>
          <w:p>
            <w:r/>
            <w:r>
              <w:rPr>
                <w:sz w:val="18"/>
              </w:rPr>
              <w:t>Plan: Nuka-Void</w:t>
            </w:r>
          </w:p>
        </w:tc>
      </w:tr>
    </w:tbl>
    <w:p/>
    <w:p>
      <w:pPr>
        <w:pStyle w:val="Heading1"/>
      </w:pPr>
      <w:r>
        <w:t>Weapons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sz w:val="18"/>
              </w:rPr>
              <w:t>FormID</w:t>
            </w:r>
          </w:p>
        </w:tc>
        <w:tc>
          <w:tcPr>
            <w:tcW w:type="dxa" w:w="2160"/>
          </w:tcPr>
          <w:p>
            <w:r/>
            <w:r>
              <w:rPr>
                <w:b/>
                <w:sz w:val="18"/>
              </w:rPr>
              <w:t>EDID</w:t>
            </w:r>
          </w:p>
        </w:tc>
        <w:tc>
          <w:tcPr>
            <w:tcW w:type="dxa" w:w="2160"/>
          </w:tcPr>
          <w:p>
            <w:r/>
            <w:r>
              <w:rPr>
                <w:b/>
                <w:sz w:val="18"/>
              </w:rPr>
              <w:t>Display Name</w:t>
            </w:r>
          </w:p>
        </w:tc>
        <w:tc>
          <w:tcPr>
            <w:tcW w:type="dxa" w:w="2160"/>
          </w:tcPr>
          <w:p>
            <w:r/>
            <w:r>
              <w:rPr>
                <w:b/>
                <w:sz w:val="18"/>
              </w:rPr>
              <w:t>Notes</w:t>
            </w:r>
          </w:p>
        </w:tc>
      </w:tr>
      <w:tr>
        <w:tc>
          <w:tcPr>
            <w:tcW w:type="dxa" w:w="2160"/>
          </w:tcPr>
          <w:p>
            <w:r/>
            <w:r>
              <w:rPr>
                <w:sz w:val="18"/>
              </w:rPr>
              <w:t>00683D94</w:t>
            </w:r>
          </w:p>
        </w:tc>
        <w:tc>
          <w:tcPr>
            <w:tcW w:type="dxa" w:w="2160"/>
          </w:tcPr>
          <w:p>
            <w:r/>
            <w:r>
              <w:rPr>
                <w:sz w:val="18"/>
              </w:rPr>
              <w:t>DLC04_PaddleBall_NWOT</w:t>
            </w:r>
          </w:p>
        </w:tc>
        <w:tc>
          <w:tcPr>
            <w:tcW w:type="dxa" w:w="2160"/>
          </w:tcPr>
          <w:p>
            <w:r/>
            <w:r>
              <w:rPr>
                <w:sz w:val="18"/>
              </w:rPr>
              <w:t>Paddle Ball</w:t>
            </w:r>
          </w:p>
        </w:tc>
        <w:tc>
          <w:tcPr>
            <w:tcW w:type="dxa" w:w="2160"/>
          </w:tcPr>
          <w:p>
            <w:r/>
            <w:r>
              <w:rPr>
                <w:sz w:val="18"/>
              </w:rPr>
              <w:t>Carnival novelty melee weapon.</w:t>
            </w:r>
          </w:p>
        </w:tc>
      </w:tr>
      <w:tr>
        <w:tc>
          <w:tcPr>
            <w:tcW w:type="dxa" w:w="2160"/>
          </w:tcPr>
          <w:p>
            <w:r/>
            <w:r>
              <w:rPr>
                <w:sz w:val="18"/>
              </w:rPr>
              <w:t>006692B7</w:t>
            </w:r>
          </w:p>
        </w:tc>
        <w:tc>
          <w:tcPr>
            <w:tcW w:type="dxa" w:w="2160"/>
          </w:tcPr>
          <w:p>
            <w:r/>
            <w:r>
              <w:rPr>
                <w:sz w:val="18"/>
              </w:rPr>
              <w:t>Recipe_NWOT_mod_WeaponizedNukaCola</w:t>
            </w:r>
          </w:p>
        </w:tc>
        <w:tc>
          <w:tcPr>
            <w:tcW w:type="dxa" w:w="2160"/>
          </w:tcPr>
          <w:p>
            <w:r/>
            <w:r>
              <w:rPr>
                <w:sz w:val="18"/>
              </w:rPr>
              <w:t>Plan: Weaponized Nuka-Cola Schematics</w:t>
            </w:r>
          </w:p>
        </w:tc>
        <w:tc>
          <w:tcPr>
            <w:tcW w:type="dxa" w:w="2160"/>
          </w:tcPr>
          <w:p>
            <w:r/>
            <w:r>
              <w:rPr>
                <w:sz w:val="18"/>
              </w:rPr>
              <w:t>Weapon mod recipe.</w:t>
            </w:r>
          </w:p>
        </w:tc>
      </w:tr>
      <w:tr>
        <w:tc>
          <w:tcPr>
            <w:tcW w:type="dxa" w:w="2160"/>
          </w:tcPr>
          <w:p>
            <w:r/>
            <w:r>
              <w:rPr>
                <w:sz w:val="18"/>
              </w:rPr>
              <w:t>00679A92</w:t>
            </w:r>
          </w:p>
        </w:tc>
        <w:tc>
          <w:tcPr>
            <w:tcW w:type="dxa" w:w="2160"/>
          </w:tcPr>
          <w:p>
            <w:r/>
            <w:r>
              <w:rPr>
                <w:sz w:val="18"/>
              </w:rPr>
              <w:t>mod_SuperSledge_Melee_Paint_CappySmasher</w:t>
            </w:r>
          </w:p>
        </w:tc>
        <w:tc>
          <w:tcPr>
            <w:tcW w:type="dxa" w:w="2160"/>
          </w:tcPr>
          <w:p>
            <w:r/>
            <w:r>
              <w:rPr>
                <w:sz w:val="18"/>
              </w:rPr>
              <w:t>Cappy Smasher Super Sledge (paint OMOD)</w:t>
            </w:r>
          </w:p>
        </w:tc>
        <w:tc>
          <w:tcPr>
            <w:tcW w:type="dxa" w:w="2160"/>
          </w:tcPr>
          <w:p>
            <w:r/>
            <w:r>
              <w:rPr>
                <w:sz w:val="18"/>
              </w:rPr>
              <w:t>Plan: 0067F172.</w:t>
            </w:r>
          </w:p>
        </w:tc>
      </w:tr>
    </w:tbl>
    <w:p/>
    <w:p>
      <w:pPr>
        <w:pStyle w:val="Heading1"/>
      </w:pPr>
      <w:r>
        <w:t>Armour &amp; Apparel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FormID</w:t>
            </w:r>
          </w:p>
        </w:tc>
        <w:tc>
          <w:tcPr>
            <w:tcW w:type="dxa" w:w="2880"/>
          </w:tcPr>
          <w:p>
            <w:r/>
            <w:r>
              <w:rPr>
                <w:b/>
                <w:sz w:val="18"/>
              </w:rPr>
              <w:t>EDID</w:t>
            </w:r>
          </w:p>
        </w:tc>
        <w:tc>
          <w:tcPr>
            <w:tcW w:type="dxa" w:w="2880"/>
          </w:tcPr>
          <w:p>
            <w:r/>
            <w:r>
              <w:rPr>
                <w:b/>
                <w:sz w:val="18"/>
              </w:rPr>
              <w:t>Display Name</w:t>
            </w:r>
          </w:p>
        </w:tc>
      </w:tr>
      <w:tr>
        <w:tc>
          <w:tcPr>
            <w:tcW w:type="dxa" w:w="2880"/>
          </w:tcPr>
          <w:p>
            <w:r/>
            <w:r>
              <w:rPr>
                <w:sz w:val="18"/>
              </w:rPr>
              <w:t>006677E5</w:t>
            </w:r>
          </w:p>
        </w:tc>
        <w:tc>
          <w:tcPr>
            <w:tcW w:type="dxa" w:w="2880"/>
          </w:tcPr>
          <w:p>
            <w:r/>
            <w:r>
              <w:rPr>
                <w:sz w:val="18"/>
              </w:rPr>
              <w:t>Clothes_NukaTshirt_NWOT</w:t>
            </w:r>
          </w:p>
        </w:tc>
        <w:tc>
          <w:tcPr>
            <w:tcW w:type="dxa" w:w="2880"/>
          </w:tcPr>
          <w:p>
            <w:r/>
            <w:r>
              <w:rPr>
                <w:sz w:val="18"/>
              </w:rPr>
              <w:t>Nuka-World On Tour Shirt</w:t>
            </w:r>
          </w:p>
        </w:tc>
      </w:tr>
      <w:tr>
        <w:tc>
          <w:tcPr>
            <w:tcW w:type="dxa" w:w="2880"/>
          </w:tcPr>
          <w:p>
            <w:r/>
            <w:r>
              <w:rPr>
                <w:sz w:val="18"/>
              </w:rPr>
              <w:t>0066937B</w:t>
            </w:r>
          </w:p>
        </w:tc>
        <w:tc>
          <w:tcPr>
            <w:tcW w:type="dxa" w:w="2880"/>
          </w:tcPr>
          <w:p>
            <w:r/>
            <w:r>
              <w:rPr>
                <w:sz w:val="18"/>
              </w:rPr>
              <w:t>Clothes_NWOT_NukaJacket</w:t>
            </w:r>
          </w:p>
        </w:tc>
        <w:tc>
          <w:tcPr>
            <w:tcW w:type="dxa" w:w="2880"/>
          </w:tcPr>
          <w:p>
            <w:r/>
            <w:r>
              <w:rPr>
                <w:sz w:val="18"/>
              </w:rPr>
              <w:t>Nuka-World Jacket and Jeans</w:t>
            </w:r>
          </w:p>
        </w:tc>
      </w:tr>
      <w:tr>
        <w:tc>
          <w:tcPr>
            <w:tcW w:type="dxa" w:w="2880"/>
          </w:tcPr>
          <w:p>
            <w:r/>
            <w:r>
              <w:rPr>
                <w:sz w:val="18"/>
              </w:rPr>
              <w:t>0066937A</w:t>
            </w:r>
          </w:p>
        </w:tc>
        <w:tc>
          <w:tcPr>
            <w:tcW w:type="dxa" w:w="2880"/>
          </w:tcPr>
          <w:p>
            <w:r/>
            <w:r>
              <w:rPr>
                <w:sz w:val="18"/>
              </w:rPr>
              <w:t>Clothes_NWOT_NukaJacket_Orange</w:t>
            </w:r>
          </w:p>
        </w:tc>
        <w:tc>
          <w:tcPr>
            <w:tcW w:type="dxa" w:w="2880"/>
          </w:tcPr>
          <w:p>
            <w:r/>
            <w:r>
              <w:rPr>
                <w:sz w:val="18"/>
              </w:rPr>
              <w:t>Nuka-World Jacket and Jeans (Orange)</w:t>
            </w:r>
          </w:p>
        </w:tc>
      </w:tr>
      <w:tr>
        <w:tc>
          <w:tcPr>
            <w:tcW w:type="dxa" w:w="2880"/>
          </w:tcPr>
          <w:p>
            <w:r/>
            <w:r>
              <w:rPr>
                <w:sz w:val="18"/>
              </w:rPr>
              <w:t>00669385</w:t>
            </w:r>
          </w:p>
        </w:tc>
        <w:tc>
          <w:tcPr>
            <w:tcW w:type="dxa" w:w="2880"/>
          </w:tcPr>
          <w:p>
            <w:r/>
            <w:r>
              <w:rPr>
                <w:sz w:val="18"/>
              </w:rPr>
              <w:t>Headwear_SheriffsHat_NWOT</w:t>
            </w:r>
          </w:p>
        </w:tc>
        <w:tc>
          <w:tcPr>
            <w:tcW w:type="dxa" w:w="2880"/>
          </w:tcPr>
          <w:p>
            <w:r/>
            <w:r>
              <w:rPr>
                <w:sz w:val="18"/>
              </w:rPr>
              <w:t>Sheriff's Hat</w:t>
            </w:r>
          </w:p>
        </w:tc>
      </w:tr>
      <w:tr>
        <w:tc>
          <w:tcPr>
            <w:tcW w:type="dxa" w:w="2880"/>
          </w:tcPr>
          <w:p>
            <w:r/>
            <w:r>
              <w:rPr>
                <w:sz w:val="18"/>
              </w:rPr>
              <w:t>00669386</w:t>
            </w:r>
          </w:p>
        </w:tc>
        <w:tc>
          <w:tcPr>
            <w:tcW w:type="dxa" w:w="2880"/>
          </w:tcPr>
          <w:p>
            <w:r/>
            <w:r>
              <w:rPr>
                <w:sz w:val="18"/>
              </w:rPr>
              <w:t>Headwear_DeputysHat_NWOT</w:t>
            </w:r>
          </w:p>
        </w:tc>
        <w:tc>
          <w:tcPr>
            <w:tcW w:type="dxa" w:w="2880"/>
          </w:tcPr>
          <w:p>
            <w:r/>
            <w:r>
              <w:rPr>
                <w:sz w:val="18"/>
              </w:rPr>
              <w:t>Deputy's Hat</w:t>
            </w:r>
          </w:p>
        </w:tc>
      </w:tr>
      <w:tr>
        <w:tc>
          <w:tcPr>
            <w:tcW w:type="dxa" w:w="2880"/>
          </w:tcPr>
          <w:p>
            <w:r/>
            <w:r>
              <w:rPr>
                <w:sz w:val="18"/>
              </w:rPr>
              <w:t>0066DD2C</w:t>
            </w:r>
          </w:p>
        </w:tc>
        <w:tc>
          <w:tcPr>
            <w:tcW w:type="dxa" w:w="2880"/>
          </w:tcPr>
          <w:p>
            <w:r/>
            <w:r>
              <w:rPr>
                <w:sz w:val="18"/>
              </w:rPr>
              <w:t>Clothes_Jumpsuit_NWOT</w:t>
            </w:r>
          </w:p>
        </w:tc>
        <w:tc>
          <w:tcPr>
            <w:tcW w:type="dxa" w:w="2880"/>
          </w:tcPr>
          <w:p>
            <w:r/>
            <w:r>
              <w:rPr>
                <w:sz w:val="18"/>
              </w:rPr>
              <w:t>Nuka-Cade Jumpsuit</w:t>
            </w:r>
          </w:p>
        </w:tc>
      </w:tr>
    </w:tbl>
    <w:p/>
    <w:p>
      <w:pPr>
        <w:pStyle w:val="Heading1"/>
      </w:pPr>
      <w:r>
        <w:t>Notes &amp; Holotapes</w:t>
      </w:r>
    </w:p>
    <w:p>
      <w:r>
        <w:t>Carnival journals and notes flesh out the staff and the What Slept Beneath investigation.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FormID</w:t>
            </w:r>
          </w:p>
        </w:tc>
        <w:tc>
          <w:tcPr>
            <w:tcW w:type="dxa" w:w="2880"/>
          </w:tcPr>
          <w:p>
            <w:r/>
            <w:r>
              <w:rPr>
                <w:b/>
                <w:sz w:val="18"/>
              </w:rPr>
              <w:t>EDID</w:t>
            </w:r>
          </w:p>
        </w:tc>
        <w:tc>
          <w:tcPr>
            <w:tcW w:type="dxa" w:w="2880"/>
          </w:tcPr>
          <w:p>
            <w:r/>
            <w:r>
              <w:rPr>
                <w:b/>
                <w:sz w:val="18"/>
              </w:rPr>
              <w:t>Display Name</w:t>
            </w:r>
          </w:p>
        </w:tc>
      </w:tr>
      <w:tr>
        <w:tc>
          <w:tcPr>
            <w:tcW w:type="dxa" w:w="2880"/>
          </w:tcPr>
          <w:p>
            <w:r/>
            <w:r>
              <w:rPr>
                <w:sz w:val="18"/>
              </w:rPr>
              <w:t>00663BC7</w:t>
            </w:r>
          </w:p>
        </w:tc>
        <w:tc>
          <w:tcPr>
            <w:tcW w:type="dxa" w:w="2880"/>
          </w:tcPr>
          <w:p>
            <w:r/>
            <w:r>
              <w:rPr>
                <w:sz w:val="18"/>
              </w:rPr>
              <w:t>NWOT_Journal_Pete_Poems</w:t>
            </w:r>
          </w:p>
        </w:tc>
        <w:tc>
          <w:tcPr>
            <w:tcW w:type="dxa" w:w="2880"/>
          </w:tcPr>
          <w:p>
            <w:r/>
            <w:r>
              <w:rPr>
                <w:sz w:val="18"/>
              </w:rPr>
              <w:t>Pete's Journal</w:t>
            </w:r>
          </w:p>
        </w:tc>
      </w:tr>
      <w:tr>
        <w:tc>
          <w:tcPr>
            <w:tcW w:type="dxa" w:w="2880"/>
          </w:tcPr>
          <w:p>
            <w:r/>
            <w:r>
              <w:rPr>
                <w:sz w:val="18"/>
              </w:rPr>
              <w:t>00663BC6</w:t>
            </w:r>
          </w:p>
        </w:tc>
        <w:tc>
          <w:tcPr>
            <w:tcW w:type="dxa" w:w="2880"/>
          </w:tcPr>
          <w:p>
            <w:r/>
            <w:r>
              <w:rPr>
                <w:sz w:val="18"/>
              </w:rPr>
              <w:t>NWOT_Note_Pat_01</w:t>
            </w:r>
          </w:p>
        </w:tc>
        <w:tc>
          <w:tcPr>
            <w:tcW w:type="dxa" w:w="2880"/>
          </w:tcPr>
          <w:p>
            <w:r/>
            <w:r>
              <w:rPr>
                <w:sz w:val="18"/>
              </w:rPr>
              <w:t>Angry Note</w:t>
            </w:r>
          </w:p>
        </w:tc>
      </w:tr>
      <w:tr>
        <w:tc>
          <w:tcPr>
            <w:tcW w:type="dxa" w:w="2880"/>
          </w:tcPr>
          <w:p>
            <w:r/>
            <w:r>
              <w:rPr>
                <w:sz w:val="18"/>
              </w:rPr>
              <w:t>0066AFB0</w:t>
            </w:r>
          </w:p>
        </w:tc>
        <w:tc>
          <w:tcPr>
            <w:tcW w:type="dxa" w:w="2880"/>
          </w:tcPr>
          <w:p>
            <w:r/>
            <w:r>
              <w:rPr>
                <w:sz w:val="18"/>
              </w:rPr>
              <w:t>NWOT_Journal_Pat_01</w:t>
            </w:r>
          </w:p>
        </w:tc>
        <w:tc>
          <w:tcPr>
            <w:tcW w:type="dxa" w:w="2880"/>
          </w:tcPr>
          <w:p>
            <w:r/>
            <w:r>
              <w:rPr>
                <w:sz w:val="18"/>
              </w:rPr>
              <w:t>Pat's Journal</w:t>
            </w:r>
          </w:p>
        </w:tc>
      </w:tr>
      <w:tr>
        <w:tc>
          <w:tcPr>
            <w:tcW w:type="dxa" w:w="2880"/>
          </w:tcPr>
          <w:p>
            <w:r/>
            <w:r>
              <w:rPr>
                <w:sz w:val="18"/>
              </w:rPr>
              <w:t>0066AFAE</w:t>
            </w:r>
          </w:p>
        </w:tc>
        <w:tc>
          <w:tcPr>
            <w:tcW w:type="dxa" w:w="2880"/>
          </w:tcPr>
          <w:p>
            <w:r/>
            <w:r>
              <w:rPr>
                <w:sz w:val="18"/>
              </w:rPr>
              <w:t>NWOT_Journal_Betty_01</w:t>
            </w:r>
          </w:p>
        </w:tc>
        <w:tc>
          <w:tcPr>
            <w:tcW w:type="dxa" w:w="2880"/>
          </w:tcPr>
          <w:p>
            <w:r/>
            <w:r>
              <w:rPr>
                <w:sz w:val="18"/>
              </w:rPr>
              <w:t>Betty's Journal</w:t>
            </w:r>
          </w:p>
        </w:tc>
      </w:tr>
      <w:tr>
        <w:tc>
          <w:tcPr>
            <w:tcW w:type="dxa" w:w="2880"/>
          </w:tcPr>
          <w:p>
            <w:r/>
            <w:r>
              <w:rPr>
                <w:sz w:val="18"/>
              </w:rPr>
              <w:t>0066AFAD</w:t>
            </w:r>
          </w:p>
        </w:tc>
        <w:tc>
          <w:tcPr>
            <w:tcW w:type="dxa" w:w="2880"/>
          </w:tcPr>
          <w:p>
            <w:r/>
            <w:r>
              <w:rPr>
                <w:sz w:val="18"/>
              </w:rPr>
              <w:t>NWOT_Journal_Del_01</w:t>
            </w:r>
          </w:p>
        </w:tc>
        <w:tc>
          <w:tcPr>
            <w:tcW w:type="dxa" w:w="2880"/>
          </w:tcPr>
          <w:p>
            <w:r/>
            <w:r>
              <w:rPr>
                <w:sz w:val="18"/>
              </w:rPr>
              <w:t>Del's Journal</w:t>
            </w:r>
          </w:p>
        </w:tc>
      </w:tr>
      <w:tr>
        <w:tc>
          <w:tcPr>
            <w:tcW w:type="dxa" w:w="2880"/>
          </w:tcPr>
          <w:p>
            <w:r/>
            <w:r>
              <w:rPr>
                <w:sz w:val="18"/>
              </w:rPr>
              <w:t>0066AFAF</w:t>
            </w:r>
          </w:p>
        </w:tc>
        <w:tc>
          <w:tcPr>
            <w:tcW w:type="dxa" w:w="2880"/>
          </w:tcPr>
          <w:p>
            <w:r/>
            <w:r>
              <w:rPr>
                <w:sz w:val="18"/>
              </w:rPr>
              <w:t>NWOT_Journal_Gunther_01</w:t>
            </w:r>
          </w:p>
        </w:tc>
        <w:tc>
          <w:tcPr>
            <w:tcW w:type="dxa" w:w="2880"/>
          </w:tcPr>
          <w:p>
            <w:r/>
            <w:r>
              <w:rPr>
                <w:sz w:val="18"/>
              </w:rPr>
              <w:t>Gunther's Journal</w:t>
            </w:r>
          </w:p>
        </w:tc>
      </w:tr>
      <w:tr>
        <w:tc>
          <w:tcPr>
            <w:tcW w:type="dxa" w:w="2880"/>
          </w:tcPr>
          <w:p>
            <w:r/>
            <w:r>
              <w:rPr>
                <w:sz w:val="18"/>
              </w:rPr>
              <w:t>006644DF</w:t>
            </w:r>
          </w:p>
        </w:tc>
        <w:tc>
          <w:tcPr>
            <w:tcW w:type="dxa" w:w="2880"/>
          </w:tcPr>
          <w:p>
            <w:r/>
            <w:r>
              <w:rPr>
                <w:sz w:val="18"/>
              </w:rPr>
              <w:t>NWOT_Journal_Dead_Bloodeagle</w:t>
            </w:r>
          </w:p>
        </w:tc>
        <w:tc>
          <w:tcPr>
            <w:tcW w:type="dxa" w:w="2880"/>
          </w:tcPr>
          <w:p>
            <w:r/>
            <w:r>
              <w:rPr>
                <w:sz w:val="18"/>
              </w:rPr>
              <w:t>Jack's Journal</w:t>
            </w:r>
          </w:p>
        </w:tc>
      </w:tr>
      <w:tr>
        <w:tc>
          <w:tcPr>
            <w:tcW w:type="dxa" w:w="2880"/>
          </w:tcPr>
          <w:p>
            <w:r/>
            <w:r>
              <w:rPr>
                <w:sz w:val="18"/>
              </w:rPr>
              <w:t>00683E4F</w:t>
            </w:r>
          </w:p>
        </w:tc>
        <w:tc>
          <w:tcPr>
            <w:tcW w:type="dxa" w:w="2880"/>
          </w:tcPr>
          <w:p>
            <w:r/>
            <w:r>
              <w:rPr>
                <w:sz w:val="18"/>
              </w:rPr>
              <w:t>NWOT_Note_Pete_01</w:t>
            </w:r>
          </w:p>
        </w:tc>
        <w:tc>
          <w:tcPr>
            <w:tcW w:type="dxa" w:w="2880"/>
          </w:tcPr>
          <w:p>
            <w:r/>
            <w:r>
              <w:rPr>
                <w:sz w:val="18"/>
              </w:rPr>
              <w:t>Pete's Bandit Roundup Highscores</w:t>
            </w:r>
          </w:p>
        </w:tc>
      </w:tr>
      <w:tr>
        <w:tc>
          <w:tcPr>
            <w:tcW w:type="dxa" w:w="2880"/>
          </w:tcPr>
          <w:p>
            <w:r/>
            <w:r>
              <w:rPr>
                <w:sz w:val="18"/>
              </w:rPr>
              <w:t>00683E50</w:t>
            </w:r>
          </w:p>
        </w:tc>
        <w:tc>
          <w:tcPr>
            <w:tcW w:type="dxa" w:w="2880"/>
          </w:tcPr>
          <w:p>
            <w:r/>
            <w:r>
              <w:rPr>
                <w:sz w:val="18"/>
              </w:rPr>
              <w:t>NWOT_Note_Betty_01</w:t>
            </w:r>
          </w:p>
        </w:tc>
        <w:tc>
          <w:tcPr>
            <w:tcW w:type="dxa" w:w="2880"/>
          </w:tcPr>
          <w:p>
            <w:r/>
            <w:r>
              <w:rPr>
                <w:sz w:val="18"/>
              </w:rPr>
              <w:t>Note to Pete</w:t>
            </w:r>
          </w:p>
        </w:tc>
      </w:tr>
      <w:tr>
        <w:tc>
          <w:tcPr>
            <w:tcW w:type="dxa" w:w="2880"/>
          </w:tcPr>
          <w:p>
            <w:r/>
            <w:r>
              <w:rPr>
                <w:sz w:val="18"/>
              </w:rPr>
              <w:t>0067BC89</w:t>
            </w:r>
          </w:p>
        </w:tc>
        <w:tc>
          <w:tcPr>
            <w:tcW w:type="dxa" w:w="2880"/>
          </w:tcPr>
          <w:p>
            <w:r/>
            <w:r>
              <w:rPr>
                <w:sz w:val="18"/>
              </w:rPr>
              <w:t>NWOT_Beneath_RaiderJournal</w:t>
            </w:r>
          </w:p>
        </w:tc>
        <w:tc>
          <w:tcPr>
            <w:tcW w:type="dxa" w:w="2880"/>
          </w:tcPr>
          <w:p>
            <w:r/>
            <w:r>
              <w:rPr>
                <w:sz w:val="18"/>
              </w:rPr>
              <w:t>Ultracite Mining Journal</w:t>
            </w:r>
          </w:p>
        </w:tc>
      </w:tr>
      <w:tr>
        <w:tc>
          <w:tcPr>
            <w:tcW w:type="dxa" w:w="2880"/>
          </w:tcPr>
          <w:p>
            <w:r/>
            <w:r>
              <w:rPr>
                <w:sz w:val="18"/>
              </w:rPr>
              <w:t>00664B03</w:t>
            </w:r>
          </w:p>
        </w:tc>
        <w:tc>
          <w:tcPr>
            <w:tcW w:type="dxa" w:w="2880"/>
          </w:tcPr>
          <w:p>
            <w:r/>
            <w:r>
              <w:rPr>
                <w:sz w:val="18"/>
              </w:rPr>
              <w:t>NWOT_Beneath_Holotape</w:t>
            </w:r>
          </w:p>
        </w:tc>
        <w:tc>
          <w:tcPr>
            <w:tcW w:type="dxa" w:w="2880"/>
          </w:tcPr>
          <w:p>
            <w:r/>
            <w:r>
              <w:rPr>
                <w:sz w:val="18"/>
              </w:rPr>
              <w:t>Holotape (What Slept Beneath)</w:t>
            </w:r>
          </w:p>
        </w:tc>
      </w:tr>
    </w:tbl>
    <w:p/>
    <w:p>
      <w:pPr>
        <w:pStyle w:val="Heading1"/>
      </w:pPr>
      <w:r>
        <w:t>Radio</w:t>
      </w:r>
    </w:p>
    <w:p>
      <w:r>
        <w:t>Nuka World Radio broadcasts from the carnival, hosted by the mascots Cappy and Bottle.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FormID</w:t>
            </w:r>
          </w:p>
        </w:tc>
        <w:tc>
          <w:tcPr>
            <w:tcW w:type="dxa" w:w="2880"/>
          </w:tcPr>
          <w:p>
            <w:r/>
            <w:r>
              <w:rPr>
                <w:b/>
                <w:sz w:val="18"/>
              </w:rPr>
              <w:t>EDID</w:t>
            </w:r>
          </w:p>
        </w:tc>
        <w:tc>
          <w:tcPr>
            <w:tcW w:type="dxa" w:w="2880"/>
          </w:tcPr>
          <w:p>
            <w:r/>
            <w:r>
              <w:rPr>
                <w:b/>
                <w:sz w:val="18"/>
              </w:rPr>
              <w:t>Display Name</w:t>
            </w:r>
          </w:p>
        </w:tc>
      </w:tr>
      <w:tr>
        <w:tc>
          <w:tcPr>
            <w:tcW w:type="dxa" w:w="2880"/>
          </w:tcPr>
          <w:p>
            <w:r/>
            <w:r>
              <w:rPr>
                <w:sz w:val="18"/>
              </w:rPr>
              <w:t>0066E51D</w:t>
            </w:r>
          </w:p>
        </w:tc>
        <w:tc>
          <w:tcPr>
            <w:tcW w:type="dxa" w:w="2880"/>
          </w:tcPr>
          <w:p>
            <w:r/>
            <w:r>
              <w:rPr>
                <w:sz w:val="18"/>
              </w:rPr>
              <w:t>NWOT_CarnivalRadio</w:t>
            </w:r>
          </w:p>
        </w:tc>
        <w:tc>
          <w:tcPr>
            <w:tcW w:type="dxa" w:w="2880"/>
          </w:tcPr>
          <w:p>
            <w:r/>
            <w:r>
              <w:rPr>
                <w:sz w:val="18"/>
              </w:rPr>
              <w:t>Nuka World Radio</w:t>
            </w:r>
          </w:p>
        </w:tc>
      </w:tr>
      <w:tr>
        <w:tc>
          <w:tcPr>
            <w:tcW w:type="dxa" w:w="2880"/>
          </w:tcPr>
          <w:p>
            <w:r/>
            <w:r>
              <w:rPr>
                <w:sz w:val="18"/>
              </w:rPr>
              <w:t>0066E518</w:t>
            </w:r>
          </w:p>
        </w:tc>
        <w:tc>
          <w:tcPr>
            <w:tcW w:type="dxa" w:w="2880"/>
          </w:tcPr>
          <w:p>
            <w:r/>
            <w:r>
              <w:rPr>
                <w:sz w:val="18"/>
              </w:rPr>
              <w:t>RadioNWOT_Cappy</w:t>
            </w:r>
          </w:p>
        </w:tc>
        <w:tc>
          <w:tcPr>
            <w:tcW w:type="dxa" w:w="2880"/>
          </w:tcPr>
          <w:p>
            <w:r/>
            <w:r>
              <w:rPr>
                <w:sz w:val="18"/>
              </w:rPr>
              <w:t>Cappy (host)</w:t>
            </w:r>
          </w:p>
        </w:tc>
      </w:tr>
      <w:tr>
        <w:tc>
          <w:tcPr>
            <w:tcW w:type="dxa" w:w="2880"/>
          </w:tcPr>
          <w:p>
            <w:r/>
            <w:r>
              <w:rPr>
                <w:sz w:val="18"/>
              </w:rPr>
              <w:t>0066E519</w:t>
            </w:r>
          </w:p>
        </w:tc>
        <w:tc>
          <w:tcPr>
            <w:tcW w:type="dxa" w:w="2880"/>
          </w:tcPr>
          <w:p>
            <w:r/>
            <w:r>
              <w:rPr>
                <w:sz w:val="18"/>
              </w:rPr>
              <w:t>RadioNWOT_Bottle</w:t>
            </w:r>
          </w:p>
        </w:tc>
        <w:tc>
          <w:tcPr>
            <w:tcW w:type="dxa" w:w="2880"/>
          </w:tcPr>
          <w:p>
            <w:r/>
            <w:r>
              <w:rPr>
                <w:sz w:val="18"/>
              </w:rPr>
              <w:t>Bottle (host)</w:t>
            </w:r>
          </w:p>
        </w:tc>
      </w:tr>
      <w:tr>
        <w:tc>
          <w:tcPr>
            <w:tcW w:type="dxa" w:w="2880"/>
          </w:tcPr>
          <w:p>
            <w:r/>
            <w:r>
              <w:rPr>
                <w:sz w:val="18"/>
              </w:rPr>
              <w:t>00693D3D</w:t>
            </w:r>
          </w:p>
        </w:tc>
        <w:tc>
          <w:tcPr>
            <w:tcW w:type="dxa" w:w="2880"/>
          </w:tcPr>
          <w:p>
            <w:r/>
            <w:r>
              <w:rPr>
                <w:sz w:val="18"/>
              </w:rPr>
              <w:t>NWOT_RadioSpeakers</w:t>
            </w:r>
          </w:p>
        </w:tc>
        <w:tc>
          <w:tcPr>
            <w:tcW w:type="dxa" w:w="2880"/>
          </w:tcPr>
          <w:p>
            <w:r/>
            <w:r>
              <w:rPr>
                <w:sz w:val="18"/>
              </w:rPr>
              <w:t>Nuka-World Speakers</w:t>
            </w:r>
          </w:p>
        </w:tc>
      </w:tr>
      <w:tr>
        <w:tc>
          <w:tcPr>
            <w:tcW w:type="dxa" w:w="2880"/>
          </w:tcPr>
          <w:p>
            <w:r/>
            <w:r>
              <w:rPr>
                <w:sz w:val="18"/>
              </w:rPr>
              <w:t>00683E5C</w:t>
            </w:r>
          </w:p>
        </w:tc>
        <w:tc>
          <w:tcPr>
            <w:tcW w:type="dxa" w:w="2880"/>
          </w:tcPr>
          <w:p>
            <w:r/>
            <w:r>
              <w:rPr>
                <w:sz w:val="18"/>
              </w:rPr>
              <w:t>AudioMusicType_NWOT</w:t>
            </w:r>
          </w:p>
        </w:tc>
        <w:tc>
          <w:tcPr>
            <w:tcW w:type="dxa" w:w="2880"/>
          </w:tcPr>
          <w:p>
            <w:r/>
            <w:r>
              <w:rPr>
                <w:sz w:val="18"/>
              </w:rPr>
              <w:t>Nuka-World OnTour (music type)</w:t>
            </w:r>
          </w:p>
        </w:tc>
      </w:tr>
    </w:tbl>
    <w:p/>
    <w:p>
      <w:pPr>
        <w:pStyle w:val="Heading1"/>
      </w:pPr>
      <w:r>
        <w:t>Atom Shop</w:t>
      </w:r>
    </w:p>
    <w:p>
      <w:r>
        <w:t>Atomic Shop carnival cosmetics, including the PTS reward pennant. Some coaster pieces exist as data but are currently disabled (zzz).</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18"/>
              </w:rPr>
              <w:t>FormID</w:t>
            </w:r>
          </w:p>
        </w:tc>
        <w:tc>
          <w:tcPr>
            <w:tcW w:type="dxa" w:w="2880"/>
          </w:tcPr>
          <w:p>
            <w:r/>
            <w:r>
              <w:rPr>
                <w:b/>
                <w:sz w:val="18"/>
              </w:rPr>
              <w:t>EDID</w:t>
            </w:r>
          </w:p>
        </w:tc>
        <w:tc>
          <w:tcPr>
            <w:tcW w:type="dxa" w:w="2880"/>
          </w:tcPr>
          <w:p>
            <w:r/>
            <w:r>
              <w:rPr>
                <w:b/>
                <w:sz w:val="18"/>
              </w:rPr>
              <w:t>Display Name</w:t>
            </w:r>
          </w:p>
        </w:tc>
      </w:tr>
      <w:tr>
        <w:tc>
          <w:tcPr>
            <w:tcW w:type="dxa" w:w="2880"/>
          </w:tcPr>
          <w:p>
            <w:r/>
            <w:r>
              <w:rPr>
                <w:sz w:val="18"/>
              </w:rPr>
              <w:t>0067F5F5</w:t>
            </w:r>
          </w:p>
        </w:tc>
        <w:tc>
          <w:tcPr>
            <w:tcW w:type="dxa" w:w="2880"/>
          </w:tcPr>
          <w:p>
            <w:r/>
            <w:r>
              <w:rPr>
                <w:sz w:val="18"/>
              </w:rPr>
              <w:t>ATX_ENTM_CAMP_WallDeco_Pennant_PTS_NWOT</w:t>
            </w:r>
          </w:p>
        </w:tc>
        <w:tc>
          <w:tcPr>
            <w:tcW w:type="dxa" w:w="2880"/>
          </w:tcPr>
          <w:p>
            <w:r/>
            <w:r>
              <w:rPr>
                <w:sz w:val="18"/>
              </w:rPr>
              <w:t>P.T.S. Pennant</w:t>
            </w:r>
          </w:p>
        </w:tc>
      </w:tr>
      <w:tr>
        <w:tc>
          <w:tcPr>
            <w:tcW w:type="dxa" w:w="2880"/>
          </w:tcPr>
          <w:p>
            <w:r/>
            <w:r>
              <w:rPr>
                <w:sz w:val="18"/>
              </w:rPr>
              <w:t>0068AA3F</w:t>
            </w:r>
          </w:p>
        </w:tc>
        <w:tc>
          <w:tcPr>
            <w:tcW w:type="dxa" w:w="2880"/>
          </w:tcPr>
          <w:p>
            <w:r/>
            <w:r>
              <w:rPr>
                <w:sz w:val="18"/>
              </w:rPr>
              <w:t>ATX_ENTM_CAMP_Defense_Barrier_Queue_NWOT</w:t>
            </w:r>
          </w:p>
        </w:tc>
        <w:tc>
          <w:tcPr>
            <w:tcW w:type="dxa" w:w="2880"/>
          </w:tcPr>
          <w:p>
            <w:r/>
            <w:r>
              <w:rPr>
                <w:sz w:val="18"/>
              </w:rPr>
              <w:t>Queue Barrier</w:t>
            </w:r>
          </w:p>
        </w:tc>
      </w:tr>
      <w:tr>
        <w:tc>
          <w:tcPr>
            <w:tcW w:type="dxa" w:w="2880"/>
          </w:tcPr>
          <w:p>
            <w:r/>
            <w:r>
              <w:rPr>
                <w:sz w:val="18"/>
              </w:rPr>
              <w:t>0068AA3D</w:t>
            </w:r>
          </w:p>
        </w:tc>
        <w:tc>
          <w:tcPr>
            <w:tcW w:type="dxa" w:w="2880"/>
          </w:tcPr>
          <w:p>
            <w:r/>
            <w:r>
              <w:rPr>
                <w:sz w:val="18"/>
              </w:rPr>
              <w:t>ATX_ENTM_CAMP_FloorDecor_Cutout_Cappy_Point_NWOT</w:t>
            </w:r>
          </w:p>
        </w:tc>
        <w:tc>
          <w:tcPr>
            <w:tcW w:type="dxa" w:w="2880"/>
          </w:tcPr>
          <w:p>
            <w:r/>
            <w:r>
              <w:rPr>
                <w:sz w:val="18"/>
              </w:rPr>
              <w:t>Right this Way Cappy Statues</w:t>
            </w:r>
          </w:p>
        </w:tc>
      </w:tr>
      <w:tr>
        <w:tc>
          <w:tcPr>
            <w:tcW w:type="dxa" w:w="2880"/>
          </w:tcPr>
          <w:p>
            <w:r/>
            <w:r>
              <w:rPr>
                <w:sz w:val="18"/>
              </w:rPr>
              <w:t>0068EC5D</w:t>
            </w:r>
          </w:p>
        </w:tc>
        <w:tc>
          <w:tcPr>
            <w:tcW w:type="dxa" w:w="2880"/>
          </w:tcPr>
          <w:p>
            <w:r/>
            <w:r>
              <w:rPr>
                <w:sz w:val="18"/>
              </w:rPr>
              <w:t>ATX_ENTM_CAMP_FloorDecor_Photoboard_NWOT</w:t>
            </w:r>
          </w:p>
        </w:tc>
        <w:tc>
          <w:tcPr>
            <w:tcW w:type="dxa" w:w="2880"/>
          </w:tcPr>
          <w:p>
            <w:r/>
            <w:r>
              <w:rPr>
                <w:sz w:val="18"/>
              </w:rPr>
              <w:t>Nuka-World Stand-In Set</w:t>
            </w:r>
          </w:p>
        </w:tc>
      </w:tr>
      <w:tr>
        <w:tc>
          <w:tcPr>
            <w:tcW w:type="dxa" w:w="2880"/>
          </w:tcPr>
          <w:p>
            <w:r/>
            <w:r>
              <w:rPr>
                <w:sz w:val="18"/>
              </w:rPr>
              <w:t>0068EC5E</w:t>
            </w:r>
          </w:p>
        </w:tc>
        <w:tc>
          <w:tcPr>
            <w:tcW w:type="dxa" w:w="2880"/>
          </w:tcPr>
          <w:p>
            <w:r/>
            <w:r>
              <w:rPr>
                <w:sz w:val="18"/>
              </w:rPr>
              <w:t>ATX_NWOT_Photoboard01</w:t>
            </w:r>
          </w:p>
        </w:tc>
        <w:tc>
          <w:tcPr>
            <w:tcW w:type="dxa" w:w="2880"/>
          </w:tcPr>
          <w:p>
            <w:r/>
            <w:r>
              <w:rPr>
                <w:sz w:val="18"/>
              </w:rPr>
              <w:t>Nuka-World Coaster Stand-In</w:t>
            </w:r>
          </w:p>
        </w:tc>
      </w:tr>
      <w:tr>
        <w:tc>
          <w:tcPr>
            <w:tcW w:type="dxa" w:w="2880"/>
          </w:tcPr>
          <w:p>
            <w:r/>
            <w:r>
              <w:rPr>
                <w:sz w:val="18"/>
              </w:rPr>
              <w:t>0068EC5F</w:t>
            </w:r>
          </w:p>
        </w:tc>
        <w:tc>
          <w:tcPr>
            <w:tcW w:type="dxa" w:w="2880"/>
          </w:tcPr>
          <w:p>
            <w:r/>
            <w:r>
              <w:rPr>
                <w:sz w:val="18"/>
              </w:rPr>
              <w:t>ATX_NWOT_Photoboard02</w:t>
            </w:r>
          </w:p>
        </w:tc>
        <w:tc>
          <w:tcPr>
            <w:tcW w:type="dxa" w:w="2880"/>
          </w:tcPr>
          <w:p>
            <w:r/>
            <w:r>
              <w:rPr>
                <w:sz w:val="18"/>
              </w:rPr>
              <w:t>Nuka-World Bottle Stand-In</w:t>
            </w:r>
          </w:p>
        </w:tc>
      </w:tr>
      <w:tr>
        <w:tc>
          <w:tcPr>
            <w:tcW w:type="dxa" w:w="2880"/>
          </w:tcPr>
          <w:p>
            <w:r/>
            <w:r>
              <w:rPr>
                <w:sz w:val="18"/>
              </w:rPr>
              <w:t>0068EC60</w:t>
            </w:r>
          </w:p>
        </w:tc>
        <w:tc>
          <w:tcPr>
            <w:tcW w:type="dxa" w:w="2880"/>
          </w:tcPr>
          <w:p>
            <w:r/>
            <w:r>
              <w:rPr>
                <w:sz w:val="18"/>
              </w:rPr>
              <w:t>ATX_NWOT_Photoboard03</w:t>
            </w:r>
          </w:p>
        </w:tc>
        <w:tc>
          <w:tcPr>
            <w:tcW w:type="dxa" w:w="2880"/>
          </w:tcPr>
          <w:p>
            <w:r/>
            <w:r>
              <w:rPr>
                <w:sz w:val="18"/>
              </w:rPr>
              <w:t>Nuka-Cola Stand-In</w:t>
            </w:r>
          </w:p>
        </w:tc>
      </w:tr>
      <w:tr>
        <w:tc>
          <w:tcPr>
            <w:tcW w:type="dxa" w:w="2880"/>
          </w:tcPr>
          <w:p>
            <w:r/>
            <w:r>
              <w:rPr>
                <w:sz w:val="18"/>
              </w:rPr>
              <w:t>0068AA3E</w:t>
            </w:r>
          </w:p>
        </w:tc>
        <w:tc>
          <w:tcPr>
            <w:tcW w:type="dxa" w:w="2880"/>
          </w:tcPr>
          <w:p>
            <w:r/>
            <w:r>
              <w:rPr>
                <w:sz w:val="18"/>
              </w:rPr>
              <w:t>zzzATX_..._Rollercoaster_Walkway_NWOT</w:t>
            </w:r>
          </w:p>
        </w:tc>
        <w:tc>
          <w:tcPr>
            <w:tcW w:type="dxa" w:w="2880"/>
          </w:tcPr>
          <w:p>
            <w:r/>
            <w:r>
              <w:rPr>
                <w:sz w:val="18"/>
              </w:rPr>
              <w:t>Roller Coaster Walkway (disabled)</w:t>
            </w:r>
          </w:p>
        </w:tc>
      </w:tr>
      <w:tr>
        <w:tc>
          <w:tcPr>
            <w:tcW w:type="dxa" w:w="2880"/>
          </w:tcPr>
          <w:p>
            <w:r/>
            <w:r>
              <w:rPr>
                <w:sz w:val="18"/>
              </w:rPr>
              <w:t>0068AA3C</w:t>
            </w:r>
          </w:p>
        </w:tc>
        <w:tc>
          <w:tcPr>
            <w:tcW w:type="dxa" w:w="2880"/>
          </w:tcPr>
          <w:p>
            <w:r/>
            <w:r>
              <w:rPr>
                <w:sz w:val="18"/>
              </w:rPr>
              <w:t>zzzATX_..._CoasterCar_NukaCola_NWOT</w:t>
            </w:r>
          </w:p>
        </w:tc>
        <w:tc>
          <w:tcPr>
            <w:tcW w:type="dxa" w:w="2880"/>
          </w:tcPr>
          <w:p>
            <w:r/>
            <w:r>
              <w:rPr>
                <w:sz w:val="18"/>
              </w:rPr>
              <w:t>Nuka-Cola Coaster Car (disabled)</w:t>
            </w:r>
          </w:p>
        </w:tc>
      </w:tr>
    </w:tbl>
    <w:p/>
    <w:p>
      <w:pPr>
        <w:pStyle w:val="Heading1"/>
      </w:pPr>
      <w:r>
        <w:t>Other — Global Variables (Key Toggles &amp; Config)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sz w:val="18"/>
              </w:rPr>
              <w:t>FormID</w:t>
            </w:r>
          </w:p>
        </w:tc>
        <w:tc>
          <w:tcPr>
            <w:tcW w:type="dxa" w:w="2160"/>
          </w:tcPr>
          <w:p>
            <w:r/>
            <w:r>
              <w:rPr>
                <w:b/>
                <w:sz w:val="18"/>
              </w:rPr>
              <w:t>EDID</w:t>
            </w:r>
          </w:p>
        </w:tc>
        <w:tc>
          <w:tcPr>
            <w:tcW w:type="dxa" w:w="2160"/>
          </w:tcPr>
          <w:p>
            <w:r/>
            <w:r>
              <w:rPr>
                <w:b/>
                <w:sz w:val="18"/>
              </w:rPr>
              <w:t>Default</w:t>
            </w:r>
          </w:p>
        </w:tc>
        <w:tc>
          <w:tcPr>
            <w:tcW w:type="dxa" w:w="2160"/>
          </w:tcPr>
          <w:p>
            <w:r/>
            <w:r>
              <w:rPr>
                <w:b/>
                <w:sz w:val="18"/>
              </w:rPr>
              <w:t>Purpose</w:t>
            </w:r>
          </w:p>
        </w:tc>
      </w:tr>
      <w:tr>
        <w:tc>
          <w:tcPr>
            <w:tcW w:type="dxa" w:w="2160"/>
          </w:tcPr>
          <w:p>
            <w:r/>
            <w:r>
              <w:rPr>
                <w:sz w:val="18"/>
              </w:rPr>
              <w:t>0065E7EE</w:t>
            </w:r>
          </w:p>
        </w:tc>
        <w:tc>
          <w:tcPr>
            <w:tcW w:type="dxa" w:w="2160"/>
          </w:tcPr>
          <w:p>
            <w:r/>
            <w:r>
              <w:rPr>
                <w:sz w:val="18"/>
              </w:rPr>
              <w:t>NWOT_Nukacade_TicketCap_Generic</w:t>
            </w:r>
          </w:p>
        </w:tc>
        <w:tc>
          <w:tcPr>
            <w:tcW w:type="dxa" w:w="2160"/>
          </w:tcPr>
          <w:p>
            <w:r/>
            <w:r>
              <w:rPr>
                <w:sz w:val="18"/>
              </w:rPr>
              <w:t>500</w:t>
            </w:r>
          </w:p>
        </w:tc>
        <w:tc>
          <w:tcPr>
            <w:tcW w:type="dxa" w:w="2160"/>
          </w:tcPr>
          <w:p>
            <w:r/>
            <w:r>
              <w:rPr>
                <w:sz w:val="18"/>
              </w:rPr>
              <w:t>Nukacade ticket cap</w:t>
            </w:r>
          </w:p>
        </w:tc>
      </w:tr>
      <w:tr>
        <w:tc>
          <w:tcPr>
            <w:tcW w:type="dxa" w:w="2160"/>
          </w:tcPr>
          <w:p>
            <w:r/>
            <w:r>
              <w:rPr>
                <w:sz w:val="18"/>
              </w:rPr>
              <w:t>0067787F</w:t>
            </w:r>
          </w:p>
        </w:tc>
        <w:tc>
          <w:tcPr>
            <w:tcW w:type="dxa" w:w="2160"/>
          </w:tcPr>
          <w:p>
            <w:r/>
            <w:r>
              <w:rPr>
                <w:sz w:val="18"/>
              </w:rPr>
              <w:t>NWOT_Nukacade_Duration_30Sec</w:t>
            </w:r>
          </w:p>
        </w:tc>
        <w:tc>
          <w:tcPr>
            <w:tcW w:type="dxa" w:w="2160"/>
          </w:tcPr>
          <w:p>
            <w:r/>
            <w:r>
              <w:rPr>
                <w:sz w:val="18"/>
              </w:rPr>
              <w:t>30</w:t>
            </w:r>
          </w:p>
        </w:tc>
        <w:tc>
          <w:tcPr>
            <w:tcW w:type="dxa" w:w="2160"/>
          </w:tcPr>
          <w:p>
            <w:r/>
            <w:r>
              <w:rPr>
                <w:sz w:val="18"/>
              </w:rPr>
              <w:t>Nukacade game duration (short)</w:t>
            </w:r>
          </w:p>
        </w:tc>
      </w:tr>
      <w:tr>
        <w:tc>
          <w:tcPr>
            <w:tcW w:type="dxa" w:w="2160"/>
          </w:tcPr>
          <w:p>
            <w:r/>
            <w:r>
              <w:rPr>
                <w:sz w:val="18"/>
              </w:rPr>
              <w:t>0067787E</w:t>
            </w:r>
          </w:p>
        </w:tc>
        <w:tc>
          <w:tcPr>
            <w:tcW w:type="dxa" w:w="2160"/>
          </w:tcPr>
          <w:p>
            <w:r/>
            <w:r>
              <w:rPr>
                <w:sz w:val="18"/>
              </w:rPr>
              <w:t>NWOT_Nukacade_Duration_60Sec</w:t>
            </w:r>
          </w:p>
        </w:tc>
        <w:tc>
          <w:tcPr>
            <w:tcW w:type="dxa" w:w="2160"/>
          </w:tcPr>
          <w:p>
            <w:r/>
            <w:r>
              <w:rPr>
                <w:sz w:val="18"/>
              </w:rPr>
              <w:t>60</w:t>
            </w:r>
          </w:p>
        </w:tc>
        <w:tc>
          <w:tcPr>
            <w:tcW w:type="dxa" w:w="2160"/>
          </w:tcPr>
          <w:p>
            <w:r/>
            <w:r>
              <w:rPr>
                <w:sz w:val="18"/>
              </w:rPr>
              <w:t>Nukacade game duration (long)</w:t>
            </w:r>
          </w:p>
        </w:tc>
      </w:tr>
      <w:tr>
        <w:tc>
          <w:tcPr>
            <w:tcW w:type="dxa" w:w="2160"/>
          </w:tcPr>
          <w:p>
            <w:r/>
            <w:r>
              <w:rPr>
                <w:sz w:val="18"/>
              </w:rPr>
              <w:t>006751A4</w:t>
            </w:r>
          </w:p>
        </w:tc>
        <w:tc>
          <w:tcPr>
            <w:tcW w:type="dxa" w:w="2160"/>
          </w:tcPr>
          <w:p>
            <w:r/>
            <w:r>
              <w:rPr>
                <w:sz w:val="18"/>
              </w:rPr>
              <w:t>NWOT_Nukacade_NukaZapperRaceLobbyTimer</w:t>
            </w:r>
          </w:p>
        </w:tc>
        <w:tc>
          <w:tcPr>
            <w:tcW w:type="dxa" w:w="2160"/>
          </w:tcPr>
          <w:p>
            <w:r/>
            <w:r>
              <w:rPr>
                <w:sz w:val="18"/>
              </w:rPr>
              <w:t>7</w:t>
            </w:r>
          </w:p>
        </w:tc>
        <w:tc>
          <w:tcPr>
            <w:tcW w:type="dxa" w:w="2160"/>
          </w:tcPr>
          <w:p>
            <w:r/>
            <w:r>
              <w:rPr>
                <w:sz w:val="18"/>
              </w:rPr>
              <w:t>Nuka-Zapper Race lobby timer</w:t>
            </w:r>
          </w:p>
        </w:tc>
      </w:tr>
      <w:tr>
        <w:tc>
          <w:tcPr>
            <w:tcW w:type="dxa" w:w="2160"/>
          </w:tcPr>
          <w:p>
            <w:r/>
            <w:r>
              <w:rPr>
                <w:sz w:val="18"/>
              </w:rPr>
              <w:t>0066D177</w:t>
            </w:r>
          </w:p>
        </w:tc>
        <w:tc>
          <w:tcPr>
            <w:tcW w:type="dxa" w:w="2160"/>
          </w:tcPr>
          <w:p>
            <w:r/>
            <w:r>
              <w:rPr>
                <w:sz w:val="18"/>
              </w:rPr>
              <w:t>NWOT_Fortune_CapsCost</w:t>
            </w:r>
          </w:p>
        </w:tc>
        <w:tc>
          <w:tcPr>
            <w:tcW w:type="dxa" w:w="2160"/>
          </w:tcPr>
          <w:p>
            <w:r/>
            <w:r>
              <w:rPr>
                <w:sz w:val="18"/>
              </w:rPr>
              <w:t>50</w:t>
            </w:r>
          </w:p>
        </w:tc>
        <w:tc>
          <w:tcPr>
            <w:tcW w:type="dxa" w:w="2160"/>
          </w:tcPr>
          <w:p>
            <w:r/>
            <w:r>
              <w:rPr>
                <w:sz w:val="18"/>
              </w:rPr>
              <w:t>Fortune reading cost (caps)</w:t>
            </w:r>
          </w:p>
        </w:tc>
      </w:tr>
      <w:tr>
        <w:tc>
          <w:tcPr>
            <w:tcW w:type="dxa" w:w="2160"/>
          </w:tcPr>
          <w:p>
            <w:r/>
            <w:r>
              <w:rPr>
                <w:sz w:val="18"/>
              </w:rPr>
              <w:t>0066D173</w:t>
            </w:r>
          </w:p>
        </w:tc>
        <w:tc>
          <w:tcPr>
            <w:tcW w:type="dxa" w:w="2160"/>
          </w:tcPr>
          <w:p>
            <w:r/>
            <w:r>
              <w:rPr>
                <w:sz w:val="18"/>
              </w:rPr>
              <w:t>NWOT_Fortune_Effect_Cooldown</w:t>
            </w:r>
          </w:p>
        </w:tc>
        <w:tc>
          <w:tcPr>
            <w:tcW w:type="dxa" w:w="2160"/>
          </w:tcPr>
          <w:p>
            <w:r/>
            <w:r>
              <w:rPr>
                <w:sz w:val="18"/>
              </w:rPr>
              <w:t>14400</w:t>
            </w:r>
          </w:p>
        </w:tc>
        <w:tc>
          <w:tcPr>
            <w:tcW w:type="dxa" w:w="2160"/>
          </w:tcPr>
          <w:p>
            <w:r/>
            <w:r>
              <w:rPr>
                <w:sz w:val="18"/>
              </w:rPr>
              <w:t>Fortune cooldown (4 h)</w:t>
            </w:r>
          </w:p>
        </w:tc>
      </w:tr>
      <w:tr>
        <w:tc>
          <w:tcPr>
            <w:tcW w:type="dxa" w:w="2160"/>
          </w:tcPr>
          <w:p>
            <w:r/>
            <w:r>
              <w:rPr>
                <w:sz w:val="18"/>
              </w:rPr>
              <w:t>0066D176</w:t>
            </w:r>
          </w:p>
        </w:tc>
        <w:tc>
          <w:tcPr>
            <w:tcW w:type="dxa" w:w="2160"/>
          </w:tcPr>
          <w:p>
            <w:r/>
            <w:r>
              <w:rPr>
                <w:sz w:val="18"/>
              </w:rPr>
              <w:t>NWOT_Fortune_Effect_Duration</w:t>
            </w:r>
          </w:p>
        </w:tc>
        <w:tc>
          <w:tcPr>
            <w:tcW w:type="dxa" w:w="2160"/>
          </w:tcPr>
          <w:p>
            <w:r/>
            <w:r>
              <w:rPr>
                <w:sz w:val="18"/>
              </w:rPr>
              <w:t>1800</w:t>
            </w:r>
          </w:p>
        </w:tc>
        <w:tc>
          <w:tcPr>
            <w:tcW w:type="dxa" w:w="2160"/>
          </w:tcPr>
          <w:p>
            <w:r/>
            <w:r>
              <w:rPr>
                <w:sz w:val="18"/>
              </w:rPr>
              <w:t>Fortune buff duration (30 m)</w:t>
            </w:r>
          </w:p>
        </w:tc>
      </w:tr>
      <w:tr>
        <w:tc>
          <w:tcPr>
            <w:tcW w:type="dxa" w:w="2160"/>
          </w:tcPr>
          <w:p>
            <w:r/>
            <w:r>
              <w:rPr>
                <w:sz w:val="18"/>
              </w:rPr>
              <w:t>0066D175</w:t>
            </w:r>
          </w:p>
        </w:tc>
        <w:tc>
          <w:tcPr>
            <w:tcW w:type="dxa" w:w="2160"/>
          </w:tcPr>
          <w:p>
            <w:r/>
            <w:r>
              <w:rPr>
                <w:sz w:val="18"/>
              </w:rPr>
              <w:t>NWOT_Fortune_Effect_Mag_Major</w:t>
            </w:r>
          </w:p>
        </w:tc>
        <w:tc>
          <w:tcPr>
            <w:tcW w:type="dxa" w:w="2160"/>
          </w:tcPr>
          <w:p>
            <w:r/>
            <w:r>
              <w:rPr>
                <w:sz w:val="18"/>
              </w:rPr>
              <w:t>2</w:t>
            </w:r>
          </w:p>
        </w:tc>
        <w:tc>
          <w:tcPr>
            <w:tcW w:type="dxa" w:w="2160"/>
          </w:tcPr>
          <w:p>
            <w:r/>
            <w:r>
              <w:rPr>
                <w:sz w:val="18"/>
              </w:rPr>
              <w:t>Fortune magnitude (major)</w:t>
            </w:r>
          </w:p>
        </w:tc>
      </w:tr>
      <w:tr>
        <w:tc>
          <w:tcPr>
            <w:tcW w:type="dxa" w:w="2160"/>
          </w:tcPr>
          <w:p>
            <w:r/>
            <w:r>
              <w:rPr>
                <w:sz w:val="18"/>
              </w:rPr>
              <w:t>0066D174</w:t>
            </w:r>
          </w:p>
        </w:tc>
        <w:tc>
          <w:tcPr>
            <w:tcW w:type="dxa" w:w="2160"/>
          </w:tcPr>
          <w:p>
            <w:r/>
            <w:r>
              <w:rPr>
                <w:sz w:val="18"/>
              </w:rPr>
              <w:t>NWOT_Fortune_Effect_Mag_Minor</w:t>
            </w:r>
          </w:p>
        </w:tc>
        <w:tc>
          <w:tcPr>
            <w:tcW w:type="dxa" w:w="2160"/>
          </w:tcPr>
          <w:p>
            <w:r/>
            <w:r>
              <w:rPr>
                <w:sz w:val="18"/>
              </w:rPr>
              <w:t>1</w:t>
            </w:r>
          </w:p>
        </w:tc>
        <w:tc>
          <w:tcPr>
            <w:tcW w:type="dxa" w:w="2160"/>
          </w:tcPr>
          <w:p>
            <w:r/>
            <w:r>
              <w:rPr>
                <w:sz w:val="18"/>
              </w:rPr>
              <w:t>Fortune magnitude (minor)</w:t>
            </w:r>
          </w:p>
        </w:tc>
      </w:tr>
      <w:tr>
        <w:tc>
          <w:tcPr>
            <w:tcW w:type="dxa" w:w="2160"/>
          </w:tcPr>
          <w:p>
            <w:r/>
            <w:r>
              <w:rPr>
                <w:sz w:val="18"/>
              </w:rPr>
              <w:t>006759F2</w:t>
            </w:r>
          </w:p>
        </w:tc>
        <w:tc>
          <w:tcPr>
            <w:tcW w:type="dxa" w:w="2160"/>
          </w:tcPr>
          <w:p>
            <w:r/>
            <w:r>
              <w:rPr>
                <w:sz w:val="18"/>
              </w:rPr>
              <w:t>NWOT_Beneath_XP</w:t>
            </w:r>
          </w:p>
        </w:tc>
        <w:tc>
          <w:tcPr>
            <w:tcW w:type="dxa" w:w="2160"/>
          </w:tcPr>
          <w:p>
            <w:r/>
            <w:r>
              <w:rPr>
                <w:sz w:val="18"/>
              </w:rPr>
              <w:t>300</w:t>
            </w:r>
          </w:p>
        </w:tc>
        <w:tc>
          <w:tcPr>
            <w:tcW w:type="dxa" w:w="2160"/>
          </w:tcPr>
          <w:p>
            <w:r/>
            <w:r>
              <w:rPr>
                <w:sz w:val="18"/>
              </w:rPr>
              <w:t>What Slept Beneath quest XP</w:t>
            </w:r>
          </w:p>
        </w:tc>
      </w:tr>
      <w:tr>
        <w:tc>
          <w:tcPr>
            <w:tcW w:type="dxa" w:w="2160"/>
          </w:tcPr>
          <w:p>
            <w:r/>
            <w:r>
              <w:rPr>
                <w:sz w:val="18"/>
              </w:rPr>
              <w:t>006759F1</w:t>
            </w:r>
          </w:p>
        </w:tc>
        <w:tc>
          <w:tcPr>
            <w:tcW w:type="dxa" w:w="2160"/>
          </w:tcPr>
          <w:p>
            <w:r/>
            <w:r>
              <w:rPr>
                <w:sz w:val="18"/>
              </w:rPr>
              <w:t>NWOT_Beneath_Caps_HandInOne</w:t>
            </w:r>
          </w:p>
        </w:tc>
        <w:tc>
          <w:tcPr>
            <w:tcW w:type="dxa" w:w="2160"/>
          </w:tcPr>
          <w:p>
            <w:r/>
            <w:r>
              <w:rPr>
                <w:sz w:val="18"/>
              </w:rPr>
              <w:t>30</w:t>
            </w:r>
          </w:p>
        </w:tc>
        <w:tc>
          <w:tcPr>
            <w:tcW w:type="dxa" w:w="2160"/>
          </w:tcPr>
          <w:p>
            <w:r/>
            <w:r>
              <w:rPr>
                <w:sz w:val="18"/>
              </w:rPr>
              <w:t>What Slept Beneath caps (one)</w:t>
            </w:r>
          </w:p>
        </w:tc>
      </w:tr>
      <w:tr>
        <w:tc>
          <w:tcPr>
            <w:tcW w:type="dxa" w:w="2160"/>
          </w:tcPr>
          <w:p>
            <w:r/>
            <w:r>
              <w:rPr>
                <w:sz w:val="18"/>
              </w:rPr>
              <w:t>006759F0</w:t>
            </w:r>
          </w:p>
        </w:tc>
        <w:tc>
          <w:tcPr>
            <w:tcW w:type="dxa" w:w="2160"/>
          </w:tcPr>
          <w:p>
            <w:r/>
            <w:r>
              <w:rPr>
                <w:sz w:val="18"/>
              </w:rPr>
              <w:t>NWOT_Beneath_Caps_HandInBoth</w:t>
            </w:r>
          </w:p>
        </w:tc>
        <w:tc>
          <w:tcPr>
            <w:tcW w:type="dxa" w:w="2160"/>
          </w:tcPr>
          <w:p>
            <w:r/>
            <w:r>
              <w:rPr>
                <w:sz w:val="18"/>
              </w:rPr>
              <w:t>60</w:t>
            </w:r>
          </w:p>
        </w:tc>
        <w:tc>
          <w:tcPr>
            <w:tcW w:type="dxa" w:w="2160"/>
          </w:tcPr>
          <w:p>
            <w:r/>
            <w:r>
              <w:rPr>
                <w:sz w:val="18"/>
              </w:rPr>
              <w:t>What Slept Beneath caps (both)</w:t>
            </w:r>
          </w:p>
        </w:tc>
      </w:tr>
    </w:tbl>
    <w:p/>
    <w:p>
      <w:pPr>
        <w:pStyle w:val="Heading1"/>
      </w:pPr>
      <w:r>
        <w:t>Other — Cut / Disabled Content</w:t>
      </w:r>
    </w:p>
    <w:p>
      <w:r>
        <w:t>Records carrying a zzz_ prefix are disabled or cut and should not be treated as live content.</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18"/>
              </w:rPr>
              <w:t>EDID</w:t>
            </w:r>
          </w:p>
        </w:tc>
        <w:tc>
          <w:tcPr>
            <w:tcW w:type="dxa" w:w="4320"/>
          </w:tcPr>
          <w:p>
            <w:r/>
            <w:r>
              <w:rPr>
                <w:b/>
                <w:sz w:val="18"/>
              </w:rPr>
              <w:t>Notes</w:t>
            </w:r>
          </w:p>
        </w:tc>
      </w:tr>
      <w:tr>
        <w:tc>
          <w:tcPr>
            <w:tcW w:type="dxa" w:w="4320"/>
          </w:tcPr>
          <w:p>
            <w:r/>
            <w:r>
              <w:rPr>
                <w:sz w:val="18"/>
              </w:rPr>
              <w:t>zzz_NWOT_Recipe_Soda_* (×5)</w:t>
            </w:r>
          </w:p>
        </w:tc>
        <w:tc>
          <w:tcPr>
            <w:tcW w:type="dxa" w:w="4320"/>
          </w:tcPr>
          <w:p>
            <w:r/>
            <w:r>
              <w:rPr>
                <w:sz w:val="18"/>
              </w:rPr>
              <w:t>Nuka-Cola cocktail recipes — disabled</w:t>
            </w:r>
          </w:p>
        </w:tc>
      </w:tr>
      <w:tr>
        <w:tc>
          <w:tcPr>
            <w:tcW w:type="dxa" w:w="4320"/>
          </w:tcPr>
          <w:p>
            <w:r/>
            <w:r>
              <w:rPr>
                <w:sz w:val="18"/>
              </w:rPr>
              <w:t>zzz_NWOT_FortuneTeller_Fortunes_Neutral / _Minor</w:t>
            </w:r>
          </w:p>
        </w:tc>
        <w:tc>
          <w:tcPr>
            <w:tcW w:type="dxa" w:w="4320"/>
          </w:tcPr>
          <w:p>
            <w:r/>
            <w:r>
              <w:rPr>
                <w:sz w:val="18"/>
              </w:rPr>
              <w:t>Neutral &amp; Minor Arcana fortune pools — disabled</w:t>
            </w:r>
          </w:p>
        </w:tc>
      </w:tr>
      <w:tr>
        <w:tc>
          <w:tcPr>
            <w:tcW w:type="dxa" w:w="4320"/>
          </w:tcPr>
          <w:p>
            <w:r/>
            <w:r>
              <w:rPr>
                <w:sz w:val="18"/>
              </w:rPr>
              <w:t>zzz_NWOT_FortuneMinor_AceOfWands_* ; zzz_NWOT_Fortune_TEST_Neutral</w:t>
            </w:r>
          </w:p>
        </w:tc>
        <w:tc>
          <w:tcPr>
            <w:tcW w:type="dxa" w:w="4320"/>
          </w:tcPr>
          <w:p>
            <w:r/>
            <w:r>
              <w:rPr>
                <w:sz w:val="18"/>
              </w:rPr>
              <w:t>Minor/test fortunes — disabled</w:t>
            </w:r>
          </w:p>
        </w:tc>
      </w:tr>
      <w:tr>
        <w:tc>
          <w:tcPr>
            <w:tcW w:type="dxa" w:w="4320"/>
          </w:tcPr>
          <w:p>
            <w:r/>
            <w:r>
              <w:rPr>
                <w:sz w:val="18"/>
              </w:rPr>
              <w:t>zzzATX_..._Rollercoaster_Walkway_NWOT ; zzzATX_..._CoasterCar_NukaCola_NWOT</w:t>
            </w:r>
          </w:p>
        </w:tc>
        <w:tc>
          <w:tcPr>
            <w:tcW w:type="dxa" w:w="4320"/>
          </w:tcPr>
          <w:p>
            <w:r/>
            <w:r>
              <w:rPr>
                <w:sz w:val="18"/>
              </w:rPr>
              <w:t>Roller coaster CAMP pieces — disabled</w:t>
            </w:r>
          </w:p>
        </w:tc>
      </w:tr>
      <w:tr>
        <w:tc>
          <w:tcPr>
            <w:tcW w:type="dxa" w:w="4320"/>
          </w:tcPr>
          <w:p>
            <w:r/>
            <w:r>
              <w:rPr>
                <w:sz w:val="18"/>
              </w:rPr>
              <w:t>zzz_NWOT_Nukacade_Duration_10Sec</w:t>
            </w:r>
          </w:p>
        </w:tc>
        <w:tc>
          <w:tcPr>
            <w:tcW w:type="dxa" w:w="4320"/>
          </w:tcPr>
          <w:p>
            <w:r/>
            <w:r>
              <w:rPr>
                <w:sz w:val="18"/>
              </w:rPr>
              <w:t>10-second Nukacade timer — unused</w:t>
            </w:r>
          </w:p>
        </w:tc>
      </w:tr>
      <w:tr>
        <w:tc>
          <w:tcPr>
            <w:tcW w:type="dxa" w:w="4320"/>
          </w:tcPr>
          <w:p>
            <w:r/>
            <w:r>
              <w:rPr>
                <w:sz w:val="18"/>
              </w:rPr>
              <w:t>zzzNWOT_Beneath_InspectionTrigger_Chem</w:t>
            </w:r>
          </w:p>
        </w:tc>
        <w:tc>
          <w:tcPr>
            <w:tcW w:type="dxa" w:w="4320"/>
          </w:tcPr>
          <w:p>
            <w:r/>
            <w:r>
              <w:rPr>
                <w:sz w:val="18"/>
              </w:rPr>
              <w:t>Duplicate/disabled inspection trigger</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